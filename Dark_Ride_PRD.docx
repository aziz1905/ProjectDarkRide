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2BC8" w14:textId="77777777" w:rsidR="00D60F0F" w:rsidRDefault="00000000">
      <w:pPr>
        <w:spacing w:after="40"/>
      </w:pPr>
      <w:r>
        <w:rPr>
          <w:rFonts w:ascii="Segoe UI" w:hAnsi="Segoe UI"/>
          <w:b/>
          <w:color w:val="0F172A"/>
          <w:sz w:val="44"/>
        </w:rPr>
        <w:t>PRODUCT REQUIREMENT DOCUMENT (PRD)</w:t>
      </w:r>
    </w:p>
    <w:p w14:paraId="016779F7" w14:textId="77777777" w:rsidR="00D60F0F" w:rsidRDefault="00000000">
      <w:pPr>
        <w:spacing w:after="280"/>
      </w:pPr>
      <w:r>
        <w:t>Project: Dark Ride Maintenance v0.1 — Master Product Requirement Document</w:t>
      </w:r>
    </w:p>
    <w:p w14:paraId="79BEB831" w14:textId="77777777" w:rsidR="00D60F0F" w:rsidRDefault="00D60F0F">
      <w:pPr>
        <w:pBdr>
          <w:bottom w:val="single" w:sz="12" w:space="1" w:color="0F172A"/>
        </w:pBdr>
        <w:spacing w:after="280"/>
      </w:pPr>
    </w:p>
    <w:tbl>
      <w:tblPr>
        <w:tblW w:w="0" w:type="auto"/>
        <w:tblLayout w:type="fixed"/>
        <w:tblLook w:val="04A0" w:firstRow="1" w:lastRow="0" w:firstColumn="1" w:lastColumn="0" w:noHBand="0" w:noVBand="1"/>
      </w:tblPr>
      <w:tblGrid>
        <w:gridCol w:w="2592"/>
        <w:gridCol w:w="6768"/>
      </w:tblGrid>
      <w:tr w:rsidR="00D60F0F" w14:paraId="2A8BCD2A" w14:textId="77777777">
        <w:tc>
          <w:tcPr>
            <w:tcW w:w="2592" w:type="dxa"/>
            <w:shd w:val="clear" w:color="auto" w:fill="F1F5F9"/>
            <w:tcMar>
              <w:top w:w="70" w:type="dxa"/>
              <w:left w:w="100" w:type="dxa"/>
              <w:bottom w:w="70" w:type="dxa"/>
              <w:right w:w="100" w:type="dxa"/>
            </w:tcMar>
          </w:tcPr>
          <w:p w14:paraId="24AD2A3D" w14:textId="77777777" w:rsidR="00D60F0F" w:rsidRDefault="00000000">
            <w:pPr>
              <w:spacing w:after="0"/>
            </w:pPr>
            <w:r>
              <w:rPr>
                <w:b/>
                <w:color w:val="1E293B"/>
                <w:sz w:val="19"/>
              </w:rPr>
              <w:t>Project Name:</w:t>
            </w:r>
          </w:p>
        </w:tc>
        <w:tc>
          <w:tcPr>
            <w:tcW w:w="6768" w:type="dxa"/>
            <w:shd w:val="clear" w:color="auto" w:fill="F8FAFC"/>
            <w:tcMar>
              <w:top w:w="70" w:type="dxa"/>
              <w:left w:w="100" w:type="dxa"/>
              <w:bottom w:w="70" w:type="dxa"/>
              <w:right w:w="100" w:type="dxa"/>
            </w:tcMar>
          </w:tcPr>
          <w:p w14:paraId="223A1D89" w14:textId="77777777" w:rsidR="00D60F0F" w:rsidRDefault="00000000">
            <w:pPr>
              <w:spacing w:after="0"/>
            </w:pPr>
            <w:r>
              <w:t>Dark Ride Maintenance (Project v0.1)</w:t>
            </w:r>
          </w:p>
        </w:tc>
      </w:tr>
      <w:tr w:rsidR="00D60F0F" w14:paraId="189F90F6" w14:textId="77777777">
        <w:tc>
          <w:tcPr>
            <w:tcW w:w="2592" w:type="dxa"/>
            <w:shd w:val="clear" w:color="auto" w:fill="F1F5F9"/>
            <w:tcMar>
              <w:top w:w="70" w:type="dxa"/>
              <w:left w:w="100" w:type="dxa"/>
              <w:bottom w:w="70" w:type="dxa"/>
              <w:right w:w="100" w:type="dxa"/>
            </w:tcMar>
          </w:tcPr>
          <w:p w14:paraId="504A872B" w14:textId="77777777" w:rsidR="00D60F0F" w:rsidRDefault="00000000">
            <w:pPr>
              <w:spacing w:after="0"/>
            </w:pPr>
            <w:r>
              <w:rPr>
                <w:b/>
                <w:color w:val="1E293B"/>
                <w:sz w:val="19"/>
              </w:rPr>
              <w:t>Game Engine:</w:t>
            </w:r>
          </w:p>
        </w:tc>
        <w:tc>
          <w:tcPr>
            <w:tcW w:w="6768" w:type="dxa"/>
            <w:shd w:val="clear" w:color="auto" w:fill="F8FAFC"/>
            <w:tcMar>
              <w:top w:w="70" w:type="dxa"/>
              <w:left w:w="100" w:type="dxa"/>
              <w:bottom w:w="70" w:type="dxa"/>
              <w:right w:w="100" w:type="dxa"/>
            </w:tcMar>
          </w:tcPr>
          <w:p w14:paraId="56305E54" w14:textId="77777777" w:rsidR="00D60F0F" w:rsidRDefault="00000000">
            <w:pPr>
              <w:spacing w:after="0"/>
            </w:pPr>
            <w:r>
              <w:rPr>
                <w:sz w:val="19"/>
              </w:rPr>
              <w:t>Unity 2022.3.62f3 (LTS)</w:t>
            </w:r>
          </w:p>
        </w:tc>
      </w:tr>
      <w:tr w:rsidR="00D60F0F" w14:paraId="424CB4C7" w14:textId="77777777">
        <w:tc>
          <w:tcPr>
            <w:tcW w:w="2592" w:type="dxa"/>
            <w:shd w:val="clear" w:color="auto" w:fill="F1F5F9"/>
            <w:tcMar>
              <w:top w:w="70" w:type="dxa"/>
              <w:left w:w="100" w:type="dxa"/>
              <w:bottom w:w="70" w:type="dxa"/>
              <w:right w:w="100" w:type="dxa"/>
            </w:tcMar>
          </w:tcPr>
          <w:p w14:paraId="3C88FC0B" w14:textId="77777777" w:rsidR="00D60F0F" w:rsidRDefault="00000000">
            <w:pPr>
              <w:spacing w:after="0"/>
            </w:pPr>
            <w:r>
              <w:rPr>
                <w:b/>
                <w:color w:val="1E293B"/>
                <w:sz w:val="19"/>
              </w:rPr>
              <w:t>Team Structure:</w:t>
            </w:r>
          </w:p>
        </w:tc>
        <w:tc>
          <w:tcPr>
            <w:tcW w:w="6768" w:type="dxa"/>
            <w:shd w:val="clear" w:color="auto" w:fill="F8FAFC"/>
            <w:tcMar>
              <w:top w:w="70" w:type="dxa"/>
              <w:left w:w="100" w:type="dxa"/>
              <w:bottom w:w="70" w:type="dxa"/>
              <w:right w:w="100" w:type="dxa"/>
            </w:tcMar>
          </w:tcPr>
          <w:p w14:paraId="6E3A0131" w14:textId="77777777" w:rsidR="00D60F0F" w:rsidRDefault="00000000">
            <w:pPr>
              <w:spacing w:after="0"/>
            </w:pPr>
            <w:r>
              <w:rPr>
                <w:sz w:val="19"/>
              </w:rPr>
              <w:t>2-Person Core Studio (Duo Developer)</w:t>
            </w:r>
          </w:p>
        </w:tc>
      </w:tr>
      <w:tr w:rsidR="00D60F0F" w14:paraId="41039C03" w14:textId="77777777">
        <w:tc>
          <w:tcPr>
            <w:tcW w:w="2592" w:type="dxa"/>
            <w:shd w:val="clear" w:color="auto" w:fill="F1F5F9"/>
            <w:tcMar>
              <w:top w:w="70" w:type="dxa"/>
              <w:left w:w="100" w:type="dxa"/>
              <w:bottom w:w="70" w:type="dxa"/>
              <w:right w:w="100" w:type="dxa"/>
            </w:tcMar>
          </w:tcPr>
          <w:p w14:paraId="13C0196D" w14:textId="77777777" w:rsidR="00D60F0F" w:rsidRDefault="00000000">
            <w:pPr>
              <w:spacing w:after="0"/>
            </w:pPr>
            <w:r>
              <w:rPr>
                <w:b/>
                <w:color w:val="1E293B"/>
                <w:sz w:val="19"/>
              </w:rPr>
              <w:t>Target Platform:</w:t>
            </w:r>
          </w:p>
        </w:tc>
        <w:tc>
          <w:tcPr>
            <w:tcW w:w="6768" w:type="dxa"/>
            <w:shd w:val="clear" w:color="auto" w:fill="F8FAFC"/>
            <w:tcMar>
              <w:top w:w="70" w:type="dxa"/>
              <w:left w:w="100" w:type="dxa"/>
              <w:bottom w:w="70" w:type="dxa"/>
              <w:right w:w="100" w:type="dxa"/>
            </w:tcMar>
          </w:tcPr>
          <w:p w14:paraId="4B9C29FD" w14:textId="77777777" w:rsidR="00D60F0F" w:rsidRDefault="00000000">
            <w:pPr>
              <w:spacing w:after="0"/>
            </w:pPr>
            <w:r>
              <w:rPr>
                <w:sz w:val="19"/>
              </w:rPr>
              <w:t>PC (Windows) — First Release: Itch.io → Steam</w:t>
            </w:r>
          </w:p>
        </w:tc>
      </w:tr>
      <w:tr w:rsidR="00D60F0F" w14:paraId="5CA844E1" w14:textId="77777777">
        <w:tc>
          <w:tcPr>
            <w:tcW w:w="2592" w:type="dxa"/>
            <w:shd w:val="clear" w:color="auto" w:fill="F1F5F9"/>
            <w:tcMar>
              <w:top w:w="70" w:type="dxa"/>
              <w:left w:w="100" w:type="dxa"/>
              <w:bottom w:w="70" w:type="dxa"/>
              <w:right w:w="100" w:type="dxa"/>
            </w:tcMar>
          </w:tcPr>
          <w:p w14:paraId="4284F568" w14:textId="77777777" w:rsidR="00D60F0F" w:rsidRDefault="00000000">
            <w:pPr>
              <w:spacing w:after="0"/>
            </w:pPr>
            <w:r>
              <w:rPr>
                <w:b/>
                <w:color w:val="1E293B"/>
                <w:sz w:val="19"/>
              </w:rPr>
              <w:t>Target Timeline:</w:t>
            </w:r>
          </w:p>
        </w:tc>
        <w:tc>
          <w:tcPr>
            <w:tcW w:w="6768" w:type="dxa"/>
            <w:shd w:val="clear" w:color="auto" w:fill="F8FAFC"/>
            <w:tcMar>
              <w:top w:w="70" w:type="dxa"/>
              <w:left w:w="100" w:type="dxa"/>
              <w:bottom w:w="70" w:type="dxa"/>
              <w:right w:w="100" w:type="dxa"/>
            </w:tcMar>
          </w:tcPr>
          <w:p w14:paraId="01C77A37" w14:textId="77777777" w:rsidR="00D60F0F" w:rsidRDefault="00000000">
            <w:pPr>
              <w:spacing w:after="0"/>
            </w:pPr>
            <w:r>
              <w:rPr>
                <w:sz w:val="19"/>
              </w:rPr>
              <w:t>2 - 3 Bulan (12-Week Weekly Checkpoint Roadmap)</w:t>
            </w:r>
          </w:p>
        </w:tc>
      </w:tr>
      <w:tr w:rsidR="00D60F0F" w14:paraId="71B56108" w14:textId="77777777">
        <w:tc>
          <w:tcPr>
            <w:tcW w:w="2592" w:type="dxa"/>
            <w:shd w:val="clear" w:color="auto" w:fill="F1F5F9"/>
            <w:tcMar>
              <w:top w:w="70" w:type="dxa"/>
              <w:left w:w="100" w:type="dxa"/>
              <w:bottom w:w="70" w:type="dxa"/>
              <w:right w:w="100" w:type="dxa"/>
            </w:tcMar>
          </w:tcPr>
          <w:p w14:paraId="3E674EB9" w14:textId="77777777" w:rsidR="00D60F0F" w:rsidRDefault="00000000">
            <w:pPr>
              <w:spacing w:after="0"/>
            </w:pPr>
            <w:r>
              <w:rPr>
                <w:b/>
                <w:color w:val="1E293B"/>
                <w:sz w:val="19"/>
              </w:rPr>
              <w:t>Document Version:</w:t>
            </w:r>
          </w:p>
        </w:tc>
        <w:tc>
          <w:tcPr>
            <w:tcW w:w="6768" w:type="dxa"/>
            <w:shd w:val="clear" w:color="auto" w:fill="F8FAFC"/>
            <w:tcMar>
              <w:top w:w="70" w:type="dxa"/>
              <w:left w:w="100" w:type="dxa"/>
              <w:bottom w:w="70" w:type="dxa"/>
              <w:right w:w="100" w:type="dxa"/>
            </w:tcMar>
          </w:tcPr>
          <w:p w14:paraId="1C43D7AA" w14:textId="77777777" w:rsidR="00D60F0F" w:rsidRDefault="00000000">
            <w:pPr>
              <w:spacing w:after="0"/>
            </w:pPr>
            <w:r>
              <w:t>PRD v0.1 Master Edition — July 2026</w:t>
            </w:r>
          </w:p>
        </w:tc>
      </w:tr>
    </w:tbl>
    <w:p w14:paraId="56586CA9" w14:textId="77777777" w:rsidR="00D60F0F" w:rsidRDefault="00D60F0F">
      <w:pPr>
        <w:spacing w:after="200"/>
      </w:pPr>
    </w:p>
    <w:p w14:paraId="194D79DF" w14:textId="77777777" w:rsidR="00D60F0F" w:rsidRDefault="00000000">
      <w:pPr>
        <w:keepNext/>
        <w:pBdr>
          <w:bottom w:val="single" w:sz="6" w:space="2" w:color="0D9488"/>
        </w:pBdr>
        <w:spacing w:before="320"/>
      </w:pPr>
      <w:r>
        <w:rPr>
          <w:rFonts w:ascii="Segoe UI" w:hAnsi="Segoe UI"/>
          <w:b/>
          <w:color w:val="0F172A"/>
          <w:sz w:val="30"/>
        </w:rPr>
        <w:t>1. Product Overview &amp; Objectives</w:t>
      </w:r>
    </w:p>
    <w:p w14:paraId="4C4917C2" w14:textId="77777777" w:rsidR="00D60F0F" w:rsidRDefault="00000000">
      <w:r>
        <w:t>Dokumen ini mendefinisikan kebutuhan fungsional dan teknis untuk pengembangan versi v0.1 dari game Dark Ride Maintenance — sebuah game horor simulasi single-player berbasis pemeliharaan wahana rel (Dark Ride) yang dikembangkan menggunakan Unity 2022.3.62f3. Game ini mengusung estetika visual bersih dan tajam 'Clean Industrial Dark Ride' (terinspirasi dari kesuksesan game Shift at Midnight / Job-Sim Horror) yang teroptimasi secara presisi agar lancar 60 FPS di laptop kantoran/mahasiswa biasa (RAM 4GB, Intel UHD/Iris Xe/AMD Vega). Pemain bertugas menjalani masa uji coba 5 hari (5-Day Probation Trial) melakukan inspeksi dan perbaikan pada jalur rel, sensor, 3 Panel Room listrik (Zona 1, 2, &amp; 3) dengan sistem pembacaan Lampu Indikator Kuning (Lampu Kuning Nyala Solid = Listrik Nyala &amp; AMAN, Lampu Kuning Kedap-Kedip = Listrik Mati / Wajib Ganti Fuse), penggantian bohlam lampu (wajib membawa Bohlam Cadangan dari Workshop di inventory), kebersihan wahana, cermin galeri, gurney medis RS, gotong mayat animatronik, dan animatronik rumah hantu dalam durasi shift malam (00:00 – 06:00, durasi real-world: Day 1-4 = 15 menit di mana 1 jam game = 150 detik; Day 5 = 20 menit di mana 1 jam game = 200 detik) menggunakan Maintenance Notebook [TAB] dan 5-Slot Workshop Tool Belt. Jika tugas tidak selesai 100% atau belum kembali ke Workshop sebelum jam 06:00, pemain dikenakan Sanksi Laporan &amp; Retry (Maksimal 5x Retry -&gt; Game Over).</w:t>
      </w:r>
    </w:p>
    <w:tbl>
      <w:tblPr>
        <w:tblW w:w="0" w:type="auto"/>
        <w:jc w:val="center"/>
        <w:tblLook w:val="04A0" w:firstRow="1" w:lastRow="0" w:firstColumn="1" w:lastColumn="0" w:noHBand="0" w:noVBand="1"/>
      </w:tblPr>
      <w:tblGrid>
        <w:gridCol w:w="9360"/>
      </w:tblGrid>
      <w:tr w:rsidR="00D60F0F" w14:paraId="3788B6C9" w14:textId="77777777">
        <w:trPr>
          <w:jc w:val="center"/>
        </w:trPr>
        <w:tc>
          <w:tcPr>
            <w:tcW w:w="9360" w:type="dxa"/>
            <w:tcBorders>
              <w:left w:val="single" w:sz="24" w:space="0" w:color="0D9488"/>
            </w:tcBorders>
            <w:shd w:val="clear" w:color="auto" w:fill="F0FDF4"/>
            <w:tcMar>
              <w:top w:w="100" w:type="dxa"/>
              <w:left w:w="150" w:type="dxa"/>
              <w:bottom w:w="100" w:type="dxa"/>
              <w:right w:w="150" w:type="dxa"/>
            </w:tcMar>
          </w:tcPr>
          <w:p w14:paraId="2B214CB6" w14:textId="77777777" w:rsidR="00D60F0F" w:rsidRDefault="00000000">
            <w:pPr>
              <w:spacing w:after="0"/>
            </w:pPr>
            <w:r>
              <w:t>Objective Utama v0.1: Menciptakan MVP single-player imersif di Unity 2022.3.62f3 dengan 3 Zona Utama Terowongan Rel Dark Ride (Stasiun &amp; Galeri, Graveyard, Hospital &amp; Drop Track), gaya visual tajam Clean Industrial Dark Ride (Shift at Midnight Vibe) tanpa bintik noise VHS buram, sistem inspeksi Panel Room berbasis Lampu Indikator Kuning (Solid Yellow = Listrik Nyala/Aman, Blinking Yellow = Listrik Mati/Fuse Rusak), sistem alur 5-Day Probation Trial &amp; Prologue Walkie-Talkie, 5-Slot Workshop Inventory (termasuk item Bohlam Lampu Cadangan), sistem kejutan bawaan wahana (Default Scares) &amp; anomali horor (Mata merah Graveyard, Red Light Day 5, Cart Passenger), serta ending penolakan kerja (Resign).</w:t>
            </w:r>
          </w:p>
        </w:tc>
      </w:tr>
    </w:tbl>
    <w:p w14:paraId="12D9209A" w14:textId="77777777" w:rsidR="00D60F0F" w:rsidRDefault="00D60F0F"/>
    <w:p w14:paraId="2EC476C8" w14:textId="77777777" w:rsidR="00D60F0F" w:rsidRDefault="00000000">
      <w:pPr>
        <w:keepNext/>
        <w:pBdr>
          <w:bottom w:val="single" w:sz="6" w:space="2" w:color="0D9488"/>
        </w:pBdr>
        <w:spacing w:before="320"/>
      </w:pPr>
      <w:r>
        <w:rPr>
          <w:rFonts w:ascii="Segoe UI" w:hAnsi="Segoe UI"/>
          <w:b/>
          <w:color w:val="0F172A"/>
          <w:sz w:val="30"/>
        </w:rPr>
        <w:t>2. Scope (In-Scope vs Out-of-Scope)</w:t>
      </w:r>
    </w:p>
    <w:p w14:paraId="420DB165" w14:textId="77777777" w:rsidR="00D60F0F" w:rsidRDefault="00000000">
      <w:pPr>
        <w:keepNext/>
        <w:spacing w:before="240" w:after="80"/>
      </w:pPr>
      <w:r>
        <w:t>Dalam Ruang Lingkup (In-Scope v0.1)</w:t>
      </w:r>
    </w:p>
    <w:p w14:paraId="225B4842" w14:textId="77777777" w:rsidR="00D60F0F" w:rsidRDefault="00000000">
      <w:pPr>
        <w:pStyle w:val="PoinDaftar"/>
        <w:spacing w:after="80"/>
      </w:pPr>
      <w:r>
        <w:rPr>
          <w:b/>
          <w:color w:val="0F172A"/>
        </w:rPr>
        <w:t>5-Day Probation State Machine</w:t>
      </w:r>
      <w:r>
        <w:t>: Siklus progres harian Day 1 - Day 5 dengan event spesifik per hari &amp; alur Prologue Walkie-Talkie.</w:t>
      </w:r>
    </w:p>
    <w:p w14:paraId="22EFDA47" w14:textId="77777777" w:rsidR="00D60F0F" w:rsidRDefault="00000000">
      <w:pPr>
        <w:pStyle w:val="PoinDaftar"/>
        <w:spacing w:after="80"/>
      </w:pPr>
      <w:r>
        <w:rPr>
          <w:b/>
          <w:color w:val="0F172A"/>
        </w:rPr>
        <w:t>Workshop Tool Belt (5 Slot)</w:t>
      </w:r>
      <w:r>
        <w:t>: Sistem seleksi &amp; inventaris maksimal 5 barang dari Workshop Notice Board (Trash Bag, Cloth, Kunci Panel, Senter, Bohlam Lampu Cadangan, Pack Fuse Baru, Palu, Obeng, Kunci Inggris).</w:t>
      </w:r>
    </w:p>
    <w:p w14:paraId="6695A883" w14:textId="77777777" w:rsidR="00D60F0F" w:rsidRDefault="00000000">
      <w:pPr>
        <w:pStyle w:val="PoinDaftar"/>
        <w:spacing w:after="80"/>
      </w:pPr>
      <w:r>
        <w:rPr>
          <w:b/>
          <w:color w:val="0F172A"/>
        </w:rPr>
        <w:t>Dark Ride 3-Zone Architecture</w:t>
      </w:r>
      <w:r>
        <w:t>: 3 Zona terowongan ber-rel tematik (Zona 1: Stasiun &amp; Galeri, Zona 2: Animatronic Graveyard, Zona 3: Abandoned Hospital &amp; Drop Track). Lengkap dengan 3 Panel Room &amp; Tunnel In-Out.</w:t>
      </w:r>
    </w:p>
    <w:p w14:paraId="166E97D0" w14:textId="77777777" w:rsidR="00D60F0F" w:rsidRDefault="00000000">
      <w:pPr>
        <w:pStyle w:val="PoinDaftar"/>
        <w:spacing w:after="80"/>
      </w:pPr>
      <w:r>
        <w:rPr>
          <w:b/>
          <w:color w:val="0F172A"/>
        </w:rPr>
        <w:t>Panel Room Lampu Indikator Kuning System</w:t>
      </w:r>
      <w:r>
        <w:t>: Mekanik inspeksi fuse panel: Lampu Kuning Nyala Solid = Listrik Nyala &amp; Aman, Lampu Kuning Kedap-Kedip = Listrik Mati / Fuse Rusak.</w:t>
      </w:r>
    </w:p>
    <w:p w14:paraId="2BC2C175" w14:textId="77777777" w:rsidR="00D60F0F" w:rsidRDefault="00000000">
      <w:pPr>
        <w:pStyle w:val="PoinDaftar"/>
        <w:spacing w:after="80"/>
      </w:pPr>
      <w:r>
        <w:rPr>
          <w:b/>
          <w:color w:val="0F172A"/>
        </w:rPr>
        <w:t>Default Attraction Scares &amp; Anomaly Triggers</w:t>
      </w:r>
      <w:r>
        <w:t>: Pop-up animatronic, drop door, air horn 100dB, blackout Graveyard eyes, hospital shadow crossing, peeping entity, red lighting Day 5, back-seat cart passenger.</w:t>
      </w:r>
    </w:p>
    <w:p w14:paraId="69847680" w14:textId="77777777" w:rsidR="00D60F0F" w:rsidRDefault="00000000">
      <w:pPr>
        <w:pStyle w:val="PoinDaftar"/>
        <w:spacing w:after="80"/>
      </w:pPr>
      <w:r>
        <w:rPr>
          <w:b/>
          <w:color w:val="0F172A"/>
        </w:rPr>
        <w:t>Tugas Pemeliharaan Spesifik Matrix</w:t>
      </w:r>
      <w:r>
        <w:t>: Penggantian fuse di Panel Room 1/2/3, ganti bohlam (membawa Bohlam di inventory), lap cermin/lukisan/animatronik, dorong gurney, ganti roda gurney, gotong mayat animatronik, obeng + test ride darkride.</w:t>
      </w:r>
    </w:p>
    <w:p w14:paraId="19C2F3E7" w14:textId="77777777" w:rsidR="00D60F0F" w:rsidRDefault="00000000">
      <w:pPr>
        <w:pStyle w:val="PoinDaftar"/>
        <w:spacing w:after="80"/>
      </w:pPr>
      <w:r>
        <w:t>Shift Timer &amp; Retry Manager: Timer 00:00-06:00 (Durasi Nyata: Day 1-4 = 15 Menit, Day 5 = 20 Menit) dengan trigger Sanksi Laporan &amp; Fade Black jika belum kembali ke Workshop. Max 5 Retries -&gt; Game Over.</w:t>
      </w:r>
    </w:p>
    <w:p w14:paraId="6713B1DE" w14:textId="77777777" w:rsidR="00D60F0F" w:rsidRDefault="00000000">
      <w:pPr>
        <w:pStyle w:val="PoinDaftar"/>
        <w:spacing w:after="80"/>
      </w:pPr>
      <w:r>
        <w:rPr>
          <w:b/>
          <w:color w:val="0F172A"/>
        </w:rPr>
        <w:t>Resign Ending Cutscene</w:t>
      </w:r>
      <w:r>
        <w:t>: Player menolak tawaran kerja tetap di akhir Day 5.</w:t>
      </w:r>
    </w:p>
    <w:p w14:paraId="799B8064" w14:textId="77777777" w:rsidR="00D60F0F" w:rsidRDefault="00000000">
      <w:pPr>
        <w:keepNext/>
        <w:spacing w:before="240" w:after="80"/>
      </w:pPr>
      <w:r>
        <w:rPr>
          <w:rFonts w:ascii="Segoe UI" w:hAnsi="Segoe UI"/>
          <w:b/>
          <w:color w:val="0D9488"/>
          <w:sz w:val="25"/>
        </w:rPr>
        <w:t>Luar Ruang Lingkup (Out-of-Scope)</w:t>
      </w:r>
    </w:p>
    <w:p w14:paraId="5D996800" w14:textId="77777777" w:rsidR="00D60F0F" w:rsidRDefault="00000000">
      <w:pPr>
        <w:pStyle w:val="PoinDaftar"/>
        <w:spacing w:after="80"/>
      </w:pPr>
      <w:r>
        <w:rPr>
          <w:b/>
          <w:color w:val="0F172A"/>
        </w:rPr>
        <w:t>Combat System</w:t>
      </w:r>
      <w:r>
        <w:t>: Tidak ada senjata atau pertarungan lawan monster.</w:t>
      </w:r>
    </w:p>
    <w:p w14:paraId="6137A296" w14:textId="77777777" w:rsidR="00D60F0F" w:rsidRDefault="00000000">
      <w:pPr>
        <w:pStyle w:val="PoinDaftar"/>
        <w:spacing w:after="80"/>
      </w:pPr>
      <w:r>
        <w:rPr>
          <w:b/>
          <w:color w:val="0F172A"/>
        </w:rPr>
        <w:t>Multiplayer / Online</w:t>
      </w:r>
      <w:r>
        <w:t>: Murni Single Player offline.</w:t>
      </w:r>
    </w:p>
    <w:p w14:paraId="2E65457C" w14:textId="77777777" w:rsidR="00D60F0F" w:rsidRDefault="00000000">
      <w:pPr>
        <w:keepNext/>
        <w:pBdr>
          <w:bottom w:val="single" w:sz="6" w:space="2" w:color="0D9488"/>
        </w:pBdr>
        <w:spacing w:before="320"/>
      </w:pPr>
      <w:r>
        <w:rPr>
          <w:rFonts w:ascii="Segoe UI" w:hAnsi="Segoe UI"/>
          <w:b/>
          <w:color w:val="0F172A"/>
          <w:sz w:val="30"/>
        </w:rPr>
        <w:t>3. Functional Requirements (Technical Specs)</w:t>
      </w:r>
    </w:p>
    <w:tbl>
      <w:tblPr>
        <w:tblW w:w="0" w:type="auto"/>
        <w:jc w:val="center"/>
        <w:tblLayout w:type="fixed"/>
        <w:tblLook w:val="04A0" w:firstRow="1" w:lastRow="0" w:firstColumn="1" w:lastColumn="0" w:noHBand="0" w:noVBand="1"/>
      </w:tblPr>
      <w:tblGrid>
        <w:gridCol w:w="1584"/>
        <w:gridCol w:w="2592"/>
        <w:gridCol w:w="5184"/>
      </w:tblGrid>
      <w:tr w:rsidR="00D60F0F" w14:paraId="23DD09DB" w14:textId="77777777">
        <w:trPr>
          <w:jc w:val="center"/>
        </w:trPr>
        <w:tc>
          <w:tcPr>
            <w:tcW w:w="1584" w:type="dxa"/>
            <w:shd w:val="clear" w:color="auto" w:fill="0F172A"/>
            <w:tcMar>
              <w:top w:w="100" w:type="dxa"/>
              <w:left w:w="100" w:type="dxa"/>
              <w:bottom w:w="100" w:type="dxa"/>
              <w:right w:w="100" w:type="dxa"/>
            </w:tcMar>
          </w:tcPr>
          <w:p w14:paraId="7E277C96" w14:textId="77777777" w:rsidR="00D60F0F" w:rsidRDefault="00000000">
            <w:pPr>
              <w:spacing w:after="0"/>
            </w:pPr>
            <w:r>
              <w:rPr>
                <w:b/>
                <w:color w:val="FFFFFF"/>
                <w:sz w:val="19"/>
              </w:rPr>
              <w:t>Req ID</w:t>
            </w:r>
          </w:p>
        </w:tc>
        <w:tc>
          <w:tcPr>
            <w:tcW w:w="2592" w:type="dxa"/>
            <w:shd w:val="clear" w:color="auto" w:fill="0F172A"/>
            <w:tcMar>
              <w:top w:w="100" w:type="dxa"/>
              <w:left w:w="100" w:type="dxa"/>
              <w:bottom w:w="100" w:type="dxa"/>
              <w:right w:w="100" w:type="dxa"/>
            </w:tcMar>
          </w:tcPr>
          <w:p w14:paraId="4BE37ED4" w14:textId="77777777" w:rsidR="00D60F0F" w:rsidRDefault="00000000">
            <w:pPr>
              <w:spacing w:after="0"/>
            </w:pPr>
            <w:r>
              <w:rPr>
                <w:b/>
                <w:color w:val="FFFFFF"/>
                <w:sz w:val="19"/>
              </w:rPr>
              <w:t>Fitur / Sistem</w:t>
            </w:r>
          </w:p>
        </w:tc>
        <w:tc>
          <w:tcPr>
            <w:tcW w:w="5184" w:type="dxa"/>
            <w:shd w:val="clear" w:color="auto" w:fill="0F172A"/>
            <w:tcMar>
              <w:top w:w="100" w:type="dxa"/>
              <w:left w:w="100" w:type="dxa"/>
              <w:bottom w:w="100" w:type="dxa"/>
              <w:right w:w="100" w:type="dxa"/>
            </w:tcMar>
          </w:tcPr>
          <w:p w14:paraId="71855A10" w14:textId="77777777" w:rsidR="00D60F0F" w:rsidRDefault="00000000">
            <w:pPr>
              <w:spacing w:after="0"/>
            </w:pPr>
            <w:r>
              <w:rPr>
                <w:b/>
                <w:color w:val="FFFFFF"/>
                <w:sz w:val="19"/>
              </w:rPr>
              <w:t>Spesifikasi Teknis Unity 2022.3</w:t>
            </w:r>
          </w:p>
        </w:tc>
      </w:tr>
      <w:tr w:rsidR="00D60F0F" w14:paraId="60DDE55E" w14:textId="77777777">
        <w:trPr>
          <w:jc w:val="center"/>
        </w:trPr>
        <w:tc>
          <w:tcPr>
            <w:tcW w:w="1584" w:type="dxa"/>
            <w:tcBorders>
              <w:top w:val="single" w:sz="4" w:space="0" w:color="E2E8F0"/>
              <w:bottom w:val="single" w:sz="4" w:space="0" w:color="E2E8F0"/>
            </w:tcBorders>
            <w:shd w:val="clear" w:color="auto" w:fill="F8FAFC"/>
            <w:tcMar>
              <w:top w:w="80" w:type="dxa"/>
              <w:left w:w="100" w:type="dxa"/>
              <w:bottom w:w="80" w:type="dxa"/>
              <w:right w:w="100" w:type="dxa"/>
            </w:tcMar>
          </w:tcPr>
          <w:p w14:paraId="71CFDBB7" w14:textId="77777777" w:rsidR="00D60F0F" w:rsidRDefault="00000000">
            <w:pPr>
              <w:spacing w:after="0"/>
            </w:pPr>
            <w:r>
              <w:rPr>
                <w:b/>
                <w:color w:val="0D9488"/>
                <w:sz w:val="19"/>
              </w:rPr>
              <w:t>FR-01</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4E2CEE6C" w14:textId="77777777" w:rsidR="00D60F0F" w:rsidRDefault="00000000">
            <w:pPr>
              <w:spacing w:after="0"/>
            </w:pPr>
            <w:r>
              <w:rPr>
                <w:b/>
                <w:color w:val="0F172A"/>
                <w:sz w:val="19"/>
              </w:rPr>
              <w:t>Movement &amp; Camera</w:t>
            </w:r>
          </w:p>
        </w:tc>
        <w:tc>
          <w:tcPr>
            <w:tcW w:w="5184" w:type="dxa"/>
            <w:tcBorders>
              <w:top w:val="single" w:sz="4" w:space="0" w:color="E2E8F0"/>
              <w:bottom w:val="single" w:sz="4" w:space="0" w:color="E2E8F0"/>
            </w:tcBorders>
            <w:shd w:val="clear" w:color="auto" w:fill="F8FAFC"/>
            <w:tcMar>
              <w:top w:w="80" w:type="dxa"/>
              <w:left w:w="100" w:type="dxa"/>
              <w:bottom w:w="80" w:type="dxa"/>
              <w:right w:w="100" w:type="dxa"/>
            </w:tcMar>
          </w:tcPr>
          <w:p w14:paraId="2CC3714A" w14:textId="77777777" w:rsidR="00D60F0F" w:rsidRDefault="00000000">
            <w:pPr>
              <w:spacing w:after="0"/>
            </w:pPr>
            <w:r>
              <w:rPr>
                <w:sz w:val="19"/>
              </w:rPr>
              <w:t xml:space="preserve">Pemain bergerak menggunakan WASD di lintasan 3 zona rel. Kecepatan jalan 1.5 m/s. Kamera First-Person dikendalikan mouse (FOV 60-70). Collision presisi pada rel, dinding tembok, &amp; </w:t>
            </w:r>
            <w:r>
              <w:rPr>
                <w:sz w:val="19"/>
              </w:rPr>
              <w:lastRenderedPageBreak/>
              <w:t>tunnel in-out.</w:t>
            </w:r>
          </w:p>
        </w:tc>
      </w:tr>
      <w:tr w:rsidR="00D60F0F" w14:paraId="081476D0" w14:textId="77777777">
        <w:trPr>
          <w:jc w:val="center"/>
        </w:trPr>
        <w:tc>
          <w:tcPr>
            <w:tcW w:w="1584" w:type="dxa"/>
            <w:tcBorders>
              <w:top w:val="single" w:sz="4" w:space="0" w:color="E2E8F0"/>
              <w:bottom w:val="single" w:sz="4" w:space="0" w:color="E2E8F0"/>
            </w:tcBorders>
            <w:shd w:val="clear" w:color="auto" w:fill="FFFFFF"/>
            <w:tcMar>
              <w:top w:w="80" w:type="dxa"/>
              <w:left w:w="100" w:type="dxa"/>
              <w:bottom w:w="80" w:type="dxa"/>
              <w:right w:w="100" w:type="dxa"/>
            </w:tcMar>
          </w:tcPr>
          <w:p w14:paraId="3BB53DE9" w14:textId="77777777" w:rsidR="00D60F0F" w:rsidRDefault="00000000">
            <w:pPr>
              <w:spacing w:after="0"/>
            </w:pPr>
            <w:r>
              <w:rPr>
                <w:b/>
                <w:color w:val="0D9488"/>
                <w:sz w:val="19"/>
              </w:rPr>
              <w:lastRenderedPageBreak/>
              <w:t>FR-02</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3314E9AA" w14:textId="77777777" w:rsidR="00D60F0F" w:rsidRDefault="00000000">
            <w:pPr>
              <w:spacing w:after="0"/>
            </w:pPr>
            <w:r>
              <w:rPr>
                <w:b/>
                <w:color w:val="0F172A"/>
                <w:sz w:val="19"/>
              </w:rPr>
              <w:t>Notebook Hotkey [TAB]</w:t>
            </w:r>
          </w:p>
        </w:tc>
        <w:tc>
          <w:tcPr>
            <w:tcW w:w="5184" w:type="dxa"/>
            <w:tcBorders>
              <w:top w:val="single" w:sz="4" w:space="0" w:color="E2E8F0"/>
              <w:bottom w:val="single" w:sz="4" w:space="0" w:color="E2E8F0"/>
            </w:tcBorders>
            <w:shd w:val="clear" w:color="auto" w:fill="FFFFFF"/>
            <w:tcMar>
              <w:top w:w="80" w:type="dxa"/>
              <w:left w:w="100" w:type="dxa"/>
              <w:bottom w:w="80" w:type="dxa"/>
              <w:right w:w="100" w:type="dxa"/>
            </w:tcMar>
          </w:tcPr>
          <w:p w14:paraId="4454E650" w14:textId="77777777" w:rsidR="00D60F0F" w:rsidRDefault="00000000">
            <w:pPr>
              <w:spacing w:after="0"/>
            </w:pPr>
            <w:r>
              <w:rPr>
                <w:sz w:val="19"/>
              </w:rPr>
              <w:t>Tombol [TAB] me-render overlay Notebook Checklist secara instan. Game NO-PAUSE saat [TAB] dibuka. Menampilkan progress 0-100% dan daftar tugas per zona.</w:t>
            </w:r>
          </w:p>
        </w:tc>
      </w:tr>
      <w:tr w:rsidR="00D60F0F" w14:paraId="561CB18D" w14:textId="77777777">
        <w:trPr>
          <w:jc w:val="center"/>
        </w:trPr>
        <w:tc>
          <w:tcPr>
            <w:tcW w:w="1584" w:type="dxa"/>
            <w:tcBorders>
              <w:top w:val="single" w:sz="4" w:space="0" w:color="E2E8F0"/>
              <w:bottom w:val="single" w:sz="4" w:space="0" w:color="E2E8F0"/>
            </w:tcBorders>
            <w:shd w:val="clear" w:color="auto" w:fill="F8FAFC"/>
            <w:tcMar>
              <w:top w:w="80" w:type="dxa"/>
              <w:left w:w="100" w:type="dxa"/>
              <w:bottom w:w="80" w:type="dxa"/>
              <w:right w:w="100" w:type="dxa"/>
            </w:tcMar>
          </w:tcPr>
          <w:p w14:paraId="141EC4AF" w14:textId="77777777" w:rsidR="00D60F0F" w:rsidRDefault="00000000">
            <w:pPr>
              <w:spacing w:after="0"/>
            </w:pPr>
            <w:r>
              <w:rPr>
                <w:b/>
                <w:color w:val="0D9488"/>
                <w:sz w:val="19"/>
              </w:rPr>
              <w:t>FR-03</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7B6C2D1C" w14:textId="77777777" w:rsidR="00D60F0F" w:rsidRDefault="00000000">
            <w:pPr>
              <w:spacing w:after="0"/>
            </w:pPr>
            <w:r>
              <w:rPr>
                <w:b/>
                <w:color w:val="0F172A"/>
                <w:sz w:val="19"/>
              </w:rPr>
              <w:t>Workshop Tool Belt (5 Slot)</w:t>
            </w:r>
          </w:p>
        </w:tc>
        <w:tc>
          <w:tcPr>
            <w:tcW w:w="5184" w:type="dxa"/>
            <w:tcBorders>
              <w:top w:val="single" w:sz="4" w:space="0" w:color="E2E8F0"/>
              <w:bottom w:val="single" w:sz="4" w:space="0" w:color="E2E8F0"/>
            </w:tcBorders>
            <w:shd w:val="clear" w:color="auto" w:fill="F8FAFC"/>
            <w:tcMar>
              <w:top w:w="80" w:type="dxa"/>
              <w:left w:w="100" w:type="dxa"/>
              <w:bottom w:w="80" w:type="dxa"/>
              <w:right w:w="100" w:type="dxa"/>
            </w:tcMar>
          </w:tcPr>
          <w:p w14:paraId="000B8C94" w14:textId="77777777" w:rsidR="00D60F0F" w:rsidRDefault="00000000">
            <w:pPr>
              <w:spacing w:after="0"/>
            </w:pPr>
            <w:r>
              <w:rPr>
                <w:sz w:val="19"/>
              </w:rPr>
              <w:t>Player hanya bisa membawa 5 barang dari Workshop (Trash Bag, Cloth, Kunci Panel, Senter, Bohlam Lampu Cadangan, Pack Fuse Baru, Palu, Obeng, Kunci Inggris). Notice Board di Workshop menampilkan instruksi alat harian.</w:t>
            </w:r>
          </w:p>
        </w:tc>
      </w:tr>
      <w:tr w:rsidR="00D60F0F" w14:paraId="70BACADA" w14:textId="77777777">
        <w:trPr>
          <w:jc w:val="center"/>
        </w:trPr>
        <w:tc>
          <w:tcPr>
            <w:tcW w:w="1584" w:type="dxa"/>
            <w:tcBorders>
              <w:top w:val="single" w:sz="4" w:space="0" w:color="E2E8F0"/>
              <w:bottom w:val="single" w:sz="4" w:space="0" w:color="E2E8F0"/>
            </w:tcBorders>
            <w:shd w:val="clear" w:color="auto" w:fill="FFFFFF"/>
            <w:tcMar>
              <w:top w:w="80" w:type="dxa"/>
              <w:left w:w="100" w:type="dxa"/>
              <w:bottom w:w="80" w:type="dxa"/>
              <w:right w:w="100" w:type="dxa"/>
            </w:tcMar>
          </w:tcPr>
          <w:p w14:paraId="25D45960" w14:textId="77777777" w:rsidR="00D60F0F" w:rsidRDefault="00000000">
            <w:pPr>
              <w:spacing w:after="0"/>
            </w:pPr>
            <w:r>
              <w:rPr>
                <w:b/>
                <w:color w:val="0D9488"/>
                <w:sz w:val="19"/>
              </w:rPr>
              <w:t>FR-04</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5E756F3F" w14:textId="77777777" w:rsidR="00D60F0F" w:rsidRDefault="00000000">
            <w:pPr>
              <w:spacing w:after="0"/>
            </w:pPr>
            <w:r>
              <w:rPr>
                <w:b/>
                <w:color w:val="0F172A"/>
                <w:sz w:val="19"/>
              </w:rPr>
              <w:t>Maintenance Interactions &amp; Panel Lights</w:t>
            </w:r>
          </w:p>
        </w:tc>
        <w:tc>
          <w:tcPr>
            <w:tcW w:w="5184" w:type="dxa"/>
            <w:tcBorders>
              <w:top w:val="single" w:sz="4" w:space="0" w:color="E2E8F0"/>
              <w:bottom w:val="single" w:sz="4" w:space="0" w:color="E2E8F0"/>
            </w:tcBorders>
            <w:shd w:val="clear" w:color="auto" w:fill="FFFFFF"/>
            <w:tcMar>
              <w:top w:w="80" w:type="dxa"/>
              <w:left w:w="100" w:type="dxa"/>
              <w:bottom w:w="80" w:type="dxa"/>
              <w:right w:w="100" w:type="dxa"/>
            </w:tcMar>
          </w:tcPr>
          <w:p w14:paraId="5A39A6A4" w14:textId="77777777" w:rsidR="00D60F0F" w:rsidRDefault="00000000">
            <w:pPr>
              <w:spacing w:after="0"/>
            </w:pPr>
            <w:r>
              <w:rPr>
                <w:sz w:val="19"/>
              </w:rPr>
              <w:t>Interaksi C# Raycast [E]: (1) Kunci Panel -&gt; Open Panel Room 1/2/3 Door, (2) Reading Yellow Indicator Light State (Solid Yellow = SAFE / ON, Blinking Yellow = POWER OFF / BLOWN FUSE), (3) Fuse Replacement -&gt; Swap Blinking Fuse with New Fuse item until Yellow LED turns Solid ON, (4) Trash Bag -&gt; Debris 1.5s, (5) Cloth -&gt; Wiping 2s, (6) Breaker Toggle + Spare Bulb Item in Inventory -&gt; Bulb Replacement, (7) Hammer -&gt; Rel/Lukisan, (8) Screwdriver + Test Ride -&gt; Animatronic Fix, (9) Wrench -&gt; Gurney Wheel, (10) Heavy Carry State -&gt; Mayat RS.</w:t>
            </w:r>
          </w:p>
        </w:tc>
      </w:tr>
      <w:tr w:rsidR="00D60F0F" w14:paraId="4A7CAC11" w14:textId="77777777">
        <w:trPr>
          <w:jc w:val="center"/>
        </w:trPr>
        <w:tc>
          <w:tcPr>
            <w:tcW w:w="1584" w:type="dxa"/>
            <w:tcBorders>
              <w:top w:val="single" w:sz="4" w:space="0" w:color="E2E8F0"/>
              <w:bottom w:val="single" w:sz="4" w:space="0" w:color="E2E8F0"/>
            </w:tcBorders>
            <w:shd w:val="clear" w:color="auto" w:fill="F8FAFC"/>
            <w:tcMar>
              <w:top w:w="80" w:type="dxa"/>
              <w:left w:w="100" w:type="dxa"/>
              <w:bottom w:w="80" w:type="dxa"/>
              <w:right w:w="100" w:type="dxa"/>
            </w:tcMar>
          </w:tcPr>
          <w:p w14:paraId="4904EEE7" w14:textId="77777777" w:rsidR="00D60F0F" w:rsidRDefault="00000000">
            <w:pPr>
              <w:spacing w:after="0"/>
            </w:pPr>
            <w:r>
              <w:rPr>
                <w:b/>
                <w:color w:val="0D9488"/>
                <w:sz w:val="19"/>
              </w:rPr>
              <w:t>FR-05</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5D4DE85C" w14:textId="77777777" w:rsidR="00D60F0F" w:rsidRDefault="00000000">
            <w:pPr>
              <w:spacing w:after="0"/>
            </w:pPr>
            <w:r>
              <w:rPr>
                <w:b/>
                <w:color w:val="0F172A"/>
                <w:sz w:val="19"/>
              </w:rPr>
              <w:t>Default Scares &amp; Anomaly Triggers</w:t>
            </w:r>
          </w:p>
        </w:tc>
        <w:tc>
          <w:tcPr>
            <w:tcW w:w="5184" w:type="dxa"/>
            <w:tcBorders>
              <w:top w:val="single" w:sz="4" w:space="0" w:color="E2E8F0"/>
              <w:bottom w:val="single" w:sz="4" w:space="0" w:color="E2E8F0"/>
            </w:tcBorders>
            <w:shd w:val="clear" w:color="auto" w:fill="F8FAFC"/>
            <w:tcMar>
              <w:top w:w="80" w:type="dxa"/>
              <w:left w:w="100" w:type="dxa"/>
              <w:bottom w:w="80" w:type="dxa"/>
              <w:right w:w="100" w:type="dxa"/>
            </w:tcMar>
          </w:tcPr>
          <w:p w14:paraId="10D80677" w14:textId="77777777" w:rsidR="00D60F0F" w:rsidRDefault="00000000">
            <w:pPr>
              <w:spacing w:after="0"/>
            </w:pPr>
            <w:r>
              <w:rPr>
                <w:sz w:val="19"/>
              </w:rPr>
              <w:t>Track trigger memicu: (a) Pop-Up, Drop Door, Air Horn 100dB, (b) Blackout Graveyard Zona 2 mata merah + skeleton walk, (c) Hospital Zona 3 shadow crossing &amp; jumpscare, (d) Peeping entity saat buka panel, (e) Red Light Day 5, (f) Back-seat cart passenger chase di Downhill Green Track.</w:t>
            </w:r>
          </w:p>
        </w:tc>
      </w:tr>
      <w:tr w:rsidR="00D60F0F" w14:paraId="1990D513" w14:textId="77777777">
        <w:trPr>
          <w:jc w:val="center"/>
        </w:trPr>
        <w:tc>
          <w:tcPr>
            <w:tcW w:w="1584" w:type="dxa"/>
            <w:tcBorders>
              <w:top w:val="single" w:sz="4" w:space="0" w:color="E2E8F0"/>
              <w:bottom w:val="single" w:sz="4" w:space="0" w:color="E2E8F0"/>
            </w:tcBorders>
            <w:shd w:val="clear" w:color="auto" w:fill="FFFFFF"/>
            <w:tcMar>
              <w:top w:w="80" w:type="dxa"/>
              <w:left w:w="100" w:type="dxa"/>
              <w:bottom w:w="80" w:type="dxa"/>
              <w:right w:w="100" w:type="dxa"/>
            </w:tcMar>
          </w:tcPr>
          <w:p w14:paraId="2BE1E1CB" w14:textId="77777777" w:rsidR="00D60F0F" w:rsidRDefault="00000000">
            <w:pPr>
              <w:spacing w:after="0"/>
            </w:pPr>
            <w:r>
              <w:rPr>
                <w:b/>
                <w:color w:val="0D9488"/>
                <w:sz w:val="19"/>
              </w:rPr>
              <w:t>FR-06</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139FE584" w14:textId="77777777" w:rsidR="00D60F0F" w:rsidRDefault="00000000">
            <w:pPr>
              <w:spacing w:after="0"/>
            </w:pPr>
            <w:r>
              <w:rPr>
                <w:b/>
                <w:color w:val="0F172A"/>
                <w:sz w:val="19"/>
              </w:rPr>
              <w:t>5-Day Probation &amp; Retry Controller</w:t>
            </w:r>
          </w:p>
        </w:tc>
        <w:tc>
          <w:tcPr>
            <w:tcW w:w="5184" w:type="dxa"/>
            <w:tcBorders>
              <w:top w:val="single" w:sz="4" w:space="0" w:color="E2E8F0"/>
              <w:bottom w:val="single" w:sz="4" w:space="0" w:color="E2E8F0"/>
            </w:tcBorders>
            <w:shd w:val="clear" w:color="auto" w:fill="FFFFFF"/>
            <w:tcMar>
              <w:top w:w="80" w:type="dxa"/>
              <w:left w:w="100" w:type="dxa"/>
              <w:bottom w:w="80" w:type="dxa"/>
              <w:right w:w="100" w:type="dxa"/>
            </w:tcMar>
          </w:tcPr>
          <w:p>
            <w:r>
              <w:t>State Machine mengelola Day 1-5. Timer 00:00 - 06:00 (Durasi Nyata: Day 1-4 = 15 Menit [1 Jam Game = 150 Detik], Day 5 = 20 Menit [1 Jam Game = 200 Detik]). Tepat 06:00 jika belum di Workshop / progress &lt; 100%: Trigger UI 'Sanksi Laporan' + Fade Black + Increment Retry Count. Jika Retry == 5 -&gt; Game Over Screen.</w:t>
            </w:r>
          </w:p>
        </w:tc>
      </w:tr>
      <w:tr w:rsidR="00D60F0F" w14:paraId="70543D2A" w14:textId="77777777">
        <w:trPr>
          <w:jc w:val="center"/>
        </w:trPr>
        <w:tc>
          <w:tcPr>
            <w:tcW w:w="1584" w:type="dxa"/>
            <w:tcBorders>
              <w:top w:val="single" w:sz="4" w:space="0" w:color="E2E8F0"/>
              <w:bottom w:val="single" w:sz="4" w:space="0" w:color="E2E8F0"/>
            </w:tcBorders>
            <w:shd w:val="clear" w:color="auto" w:fill="F8FAFC"/>
            <w:tcMar>
              <w:top w:w="80" w:type="dxa"/>
              <w:left w:w="100" w:type="dxa"/>
              <w:bottom w:w="80" w:type="dxa"/>
              <w:right w:w="100" w:type="dxa"/>
            </w:tcMar>
          </w:tcPr>
          <w:p w14:paraId="644AE9EE" w14:textId="77777777" w:rsidR="00D60F0F" w:rsidRDefault="00000000">
            <w:pPr>
              <w:spacing w:after="0"/>
            </w:pPr>
            <w:r>
              <w:rPr>
                <w:b/>
                <w:color w:val="0D9488"/>
                <w:sz w:val="19"/>
              </w:rPr>
              <w:t>FR-07</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28FD39DC" w14:textId="77777777" w:rsidR="00D60F0F" w:rsidRDefault="00000000">
            <w:pPr>
              <w:spacing w:after="0"/>
            </w:pPr>
            <w:r>
              <w:rPr>
                <w:b/>
                <w:color w:val="0F172A"/>
                <w:sz w:val="19"/>
              </w:rPr>
              <w:t>Resign Ending Cutscene System</w:t>
            </w:r>
          </w:p>
        </w:tc>
        <w:tc>
          <w:tcPr>
            <w:tcW w:w="5184" w:type="dxa"/>
            <w:tcBorders>
              <w:top w:val="single" w:sz="4" w:space="0" w:color="E2E8F0"/>
              <w:bottom w:val="single" w:sz="4" w:space="0" w:color="E2E8F0"/>
            </w:tcBorders>
            <w:shd w:val="clear" w:color="auto" w:fill="F8FAFC"/>
            <w:tcMar>
              <w:top w:w="80" w:type="dxa"/>
              <w:left w:w="100" w:type="dxa"/>
              <w:bottom w:w="80" w:type="dxa"/>
              <w:right w:w="100" w:type="dxa"/>
            </w:tcMar>
          </w:tcPr>
          <w:p w14:paraId="15A18411" w14:textId="77777777" w:rsidR="00D60F0F" w:rsidRDefault="00000000">
            <w:pPr>
              <w:spacing w:after="0"/>
            </w:pPr>
            <w:r>
              <w:rPr>
                <w:sz w:val="19"/>
              </w:rPr>
              <w:t>Di akhir Day 5, memicu cutscene penawaran karyawan tetap. Karakter pemain menolak (Resign Cutscene &amp; Roll Credits).</w:t>
            </w:r>
          </w:p>
        </w:tc>
      </w:tr>
    </w:tbl>
    <w:p w14:paraId="6ABB6EEA" w14:textId="77777777" w:rsidR="00D60F0F" w:rsidRDefault="00000000">
      <w:pPr>
        <w:keepNext/>
        <w:pBdr>
          <w:bottom w:val="single" w:sz="6" w:space="2" w:color="0D9488"/>
        </w:pBdr>
        <w:spacing w:before="320"/>
      </w:pPr>
      <w:r>
        <w:rPr>
          <w:rFonts w:ascii="Segoe UI" w:hAnsi="Segoe UI"/>
          <w:b/>
          <w:color w:val="0F172A"/>
          <w:sz w:val="30"/>
        </w:rPr>
        <w:t>4. Non-Functional Requirements &amp; URP Setup Guidelines for Programmers</w:t>
      </w:r>
    </w:p>
    <w:p w14:paraId="339AEE2F" w14:textId="77777777" w:rsidR="00D60F0F" w:rsidRDefault="00000000">
      <w:r>
        <w:t>Bagian ini memberikan panduan konfigurasi teknis Universal Render Pipeline (URP) di Unity 2022.3.62f3 yang dikhususkan untuk Programmer (Anggota B) guna menjamin performa 60 FPS di laptop office/student:</w:t>
      </w:r>
    </w:p>
    <w:tbl>
      <w:tblPr>
        <w:tblW w:w="0" w:type="auto"/>
        <w:jc w:val="center"/>
        <w:tblLayout w:type="fixed"/>
        <w:tblLook w:val="04A0" w:firstRow="1" w:lastRow="0" w:firstColumn="1" w:lastColumn="0" w:noHBand="0" w:noVBand="1"/>
      </w:tblPr>
      <w:tblGrid>
        <w:gridCol w:w="2592"/>
        <w:gridCol w:w="2160"/>
        <w:gridCol w:w="2304"/>
        <w:gridCol w:w="2304"/>
      </w:tblGrid>
      <w:tr w:rsidR="00D60F0F" w14:paraId="2475FF3F" w14:textId="77777777">
        <w:trPr>
          <w:jc w:val="center"/>
        </w:trPr>
        <w:tc>
          <w:tcPr>
            <w:tcW w:w="2592" w:type="dxa"/>
            <w:shd w:val="clear" w:color="auto" w:fill="0F172A"/>
            <w:tcMar>
              <w:top w:w="100" w:type="dxa"/>
              <w:left w:w="100" w:type="dxa"/>
              <w:bottom w:w="100" w:type="dxa"/>
              <w:right w:w="100" w:type="dxa"/>
            </w:tcMar>
          </w:tcPr>
          <w:p w14:paraId="59B05F7C" w14:textId="77777777" w:rsidR="00D60F0F" w:rsidRDefault="00000000">
            <w:pPr>
              <w:spacing w:after="0"/>
            </w:pPr>
            <w:r>
              <w:rPr>
                <w:b/>
                <w:color w:val="FFFFFF"/>
                <w:sz w:val="19"/>
              </w:rPr>
              <w:t>Parameter Grafis URP</w:t>
            </w:r>
          </w:p>
        </w:tc>
        <w:tc>
          <w:tcPr>
            <w:tcW w:w="2160" w:type="dxa"/>
            <w:shd w:val="clear" w:color="auto" w:fill="0F172A"/>
            <w:tcMar>
              <w:top w:w="100" w:type="dxa"/>
              <w:left w:w="100" w:type="dxa"/>
              <w:bottom w:w="100" w:type="dxa"/>
              <w:right w:w="100" w:type="dxa"/>
            </w:tcMar>
          </w:tcPr>
          <w:p w14:paraId="5E4BECCA" w14:textId="77777777" w:rsidR="00D60F0F" w:rsidRDefault="00000000">
            <w:pPr>
              <w:spacing w:after="0"/>
            </w:pPr>
            <w:r>
              <w:rPr>
                <w:b/>
                <w:color w:val="FFFFFF"/>
                <w:sz w:val="19"/>
              </w:rPr>
              <w:t>🔴 LOW Preset (Laptop Office 4GB)</w:t>
            </w:r>
          </w:p>
        </w:tc>
        <w:tc>
          <w:tcPr>
            <w:tcW w:w="2304" w:type="dxa"/>
            <w:shd w:val="clear" w:color="auto" w:fill="0F172A"/>
            <w:tcMar>
              <w:top w:w="100" w:type="dxa"/>
              <w:left w:w="100" w:type="dxa"/>
              <w:bottom w:w="100" w:type="dxa"/>
              <w:right w:w="100" w:type="dxa"/>
            </w:tcMar>
          </w:tcPr>
          <w:p w14:paraId="21C7EBEF" w14:textId="77777777" w:rsidR="00D60F0F" w:rsidRDefault="00000000">
            <w:pPr>
              <w:spacing w:after="0"/>
            </w:pPr>
            <w:r>
              <w:rPr>
                <w:b/>
                <w:color w:val="FFFFFF"/>
                <w:sz w:val="19"/>
              </w:rPr>
              <w:t>🟡 MEDIUM Preset (Laptop Iris Xe / Vega 8GB)</w:t>
            </w:r>
          </w:p>
        </w:tc>
        <w:tc>
          <w:tcPr>
            <w:tcW w:w="2304" w:type="dxa"/>
            <w:shd w:val="clear" w:color="auto" w:fill="0F172A"/>
            <w:tcMar>
              <w:top w:w="100" w:type="dxa"/>
              <w:left w:w="100" w:type="dxa"/>
              <w:bottom w:w="100" w:type="dxa"/>
              <w:right w:w="100" w:type="dxa"/>
            </w:tcMar>
          </w:tcPr>
          <w:p w14:paraId="0DB2EE8B" w14:textId="77777777" w:rsidR="00D60F0F" w:rsidRDefault="00000000">
            <w:pPr>
              <w:spacing w:after="0"/>
            </w:pPr>
            <w:r>
              <w:rPr>
                <w:b/>
                <w:color w:val="FFFFFF"/>
                <w:sz w:val="19"/>
              </w:rPr>
              <w:t>🟢 HIGH Preset (PC Desktop / Gaming)</w:t>
            </w:r>
          </w:p>
        </w:tc>
      </w:tr>
      <w:tr w:rsidR="00D60F0F" w14:paraId="6C2361EE" w14:textId="77777777">
        <w:trPr>
          <w:jc w:val="center"/>
        </w:trPr>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5DCDE8EE" w14:textId="77777777" w:rsidR="00D60F0F" w:rsidRDefault="00000000">
            <w:pPr>
              <w:spacing w:after="0"/>
            </w:pPr>
            <w:r>
              <w:rPr>
                <w:b/>
                <w:color w:val="0F172A"/>
                <w:sz w:val="19"/>
              </w:rPr>
              <w:lastRenderedPageBreak/>
              <w:t>URP Asset File</w:t>
            </w:r>
          </w:p>
        </w:tc>
        <w:tc>
          <w:tcPr>
            <w:tcW w:w="2160" w:type="dxa"/>
            <w:tcBorders>
              <w:top w:val="single" w:sz="4" w:space="0" w:color="E2E8F0"/>
              <w:bottom w:val="single" w:sz="4" w:space="0" w:color="E2E8F0"/>
            </w:tcBorders>
            <w:shd w:val="clear" w:color="auto" w:fill="F8FAFC"/>
            <w:tcMar>
              <w:top w:w="80" w:type="dxa"/>
              <w:left w:w="100" w:type="dxa"/>
              <w:bottom w:w="80" w:type="dxa"/>
              <w:right w:w="100" w:type="dxa"/>
            </w:tcMar>
          </w:tcPr>
          <w:p w14:paraId="3F6DD285" w14:textId="77777777" w:rsidR="00D60F0F" w:rsidRDefault="00000000">
            <w:pPr>
              <w:spacing w:after="0"/>
            </w:pPr>
            <w:r>
              <w:rPr>
                <w:sz w:val="19"/>
              </w:rPr>
              <w:t>URP_LowQuality.asset</w:t>
            </w:r>
          </w:p>
        </w:tc>
        <w:tc>
          <w:tcPr>
            <w:tcW w:w="2304" w:type="dxa"/>
            <w:tcBorders>
              <w:top w:val="single" w:sz="4" w:space="0" w:color="E2E8F0"/>
              <w:bottom w:val="single" w:sz="4" w:space="0" w:color="E2E8F0"/>
            </w:tcBorders>
            <w:shd w:val="clear" w:color="auto" w:fill="F8FAFC"/>
            <w:tcMar>
              <w:top w:w="80" w:type="dxa"/>
              <w:left w:w="100" w:type="dxa"/>
              <w:bottom w:w="80" w:type="dxa"/>
              <w:right w:w="100" w:type="dxa"/>
            </w:tcMar>
          </w:tcPr>
          <w:p w14:paraId="73320CE8" w14:textId="77777777" w:rsidR="00D60F0F" w:rsidRDefault="00000000">
            <w:pPr>
              <w:spacing w:after="0"/>
            </w:pPr>
            <w:r>
              <w:rPr>
                <w:sz w:val="19"/>
              </w:rPr>
              <w:t>URP_MediumQuality.asset</w:t>
            </w:r>
          </w:p>
        </w:tc>
        <w:tc>
          <w:tcPr>
            <w:tcW w:w="2304" w:type="dxa"/>
            <w:tcBorders>
              <w:top w:val="single" w:sz="4" w:space="0" w:color="E2E8F0"/>
              <w:bottom w:val="single" w:sz="4" w:space="0" w:color="E2E8F0"/>
            </w:tcBorders>
            <w:shd w:val="clear" w:color="auto" w:fill="F8FAFC"/>
            <w:tcMar>
              <w:top w:w="80" w:type="dxa"/>
              <w:left w:w="100" w:type="dxa"/>
              <w:bottom w:w="80" w:type="dxa"/>
              <w:right w:w="100" w:type="dxa"/>
            </w:tcMar>
          </w:tcPr>
          <w:p w14:paraId="62262341" w14:textId="77777777" w:rsidR="00D60F0F" w:rsidRDefault="00000000">
            <w:pPr>
              <w:spacing w:after="0"/>
            </w:pPr>
            <w:r>
              <w:rPr>
                <w:sz w:val="19"/>
              </w:rPr>
              <w:t>URP_HighQuality.asset</w:t>
            </w:r>
          </w:p>
        </w:tc>
      </w:tr>
      <w:tr w:rsidR="00D60F0F" w14:paraId="3CF55A8D" w14:textId="77777777">
        <w:trPr>
          <w:jc w:val="center"/>
        </w:trPr>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2470E831" w14:textId="77777777" w:rsidR="00D60F0F" w:rsidRDefault="00000000">
            <w:pPr>
              <w:spacing w:after="0"/>
            </w:pPr>
            <w:r>
              <w:rPr>
                <w:b/>
                <w:color w:val="0F172A"/>
                <w:sz w:val="19"/>
              </w:rPr>
              <w:t>Render Scale (Resolusi Internal)</w:t>
            </w:r>
          </w:p>
        </w:tc>
        <w:tc>
          <w:tcPr>
            <w:tcW w:w="2160" w:type="dxa"/>
            <w:tcBorders>
              <w:top w:val="single" w:sz="4" w:space="0" w:color="E2E8F0"/>
              <w:bottom w:val="single" w:sz="4" w:space="0" w:color="E2E8F0"/>
            </w:tcBorders>
            <w:shd w:val="clear" w:color="auto" w:fill="FFFFFF"/>
            <w:tcMar>
              <w:top w:w="80" w:type="dxa"/>
              <w:left w:w="100" w:type="dxa"/>
              <w:bottom w:w="80" w:type="dxa"/>
              <w:right w:w="100" w:type="dxa"/>
            </w:tcMar>
          </w:tcPr>
          <w:p w14:paraId="1A8855AD" w14:textId="77777777" w:rsidR="00D60F0F" w:rsidRDefault="00000000">
            <w:pPr>
              <w:spacing w:after="0"/>
            </w:pPr>
            <w:r>
              <w:rPr>
                <w:b/>
                <w:color w:val="0D9488"/>
                <w:sz w:val="19"/>
              </w:rPr>
              <w:t>0.75x (720p internal upscale ke 1080p)</w:t>
            </w:r>
          </w:p>
        </w:tc>
        <w:tc>
          <w:tcPr>
            <w:tcW w:w="2304" w:type="dxa"/>
            <w:tcBorders>
              <w:top w:val="single" w:sz="4" w:space="0" w:color="E2E8F0"/>
              <w:bottom w:val="single" w:sz="4" w:space="0" w:color="E2E8F0"/>
            </w:tcBorders>
            <w:shd w:val="clear" w:color="auto" w:fill="FFFFFF"/>
            <w:tcMar>
              <w:top w:w="80" w:type="dxa"/>
              <w:left w:w="100" w:type="dxa"/>
              <w:bottom w:w="80" w:type="dxa"/>
              <w:right w:w="100" w:type="dxa"/>
            </w:tcMar>
          </w:tcPr>
          <w:p w14:paraId="7B4B9853" w14:textId="77777777" w:rsidR="00D60F0F" w:rsidRDefault="00000000">
            <w:pPr>
              <w:spacing w:after="0"/>
            </w:pPr>
            <w:r>
              <w:rPr>
                <w:sz w:val="19"/>
              </w:rPr>
              <w:t>0.85x (900p internal upscale ke 1080p)</w:t>
            </w:r>
          </w:p>
        </w:tc>
        <w:tc>
          <w:tcPr>
            <w:tcW w:w="2304" w:type="dxa"/>
            <w:tcBorders>
              <w:top w:val="single" w:sz="4" w:space="0" w:color="E2E8F0"/>
              <w:bottom w:val="single" w:sz="4" w:space="0" w:color="E2E8F0"/>
            </w:tcBorders>
            <w:shd w:val="clear" w:color="auto" w:fill="FFFFFF"/>
            <w:tcMar>
              <w:top w:w="80" w:type="dxa"/>
              <w:left w:w="100" w:type="dxa"/>
              <w:bottom w:w="80" w:type="dxa"/>
              <w:right w:w="100" w:type="dxa"/>
            </w:tcMar>
          </w:tcPr>
          <w:p w14:paraId="1E1F9720" w14:textId="77777777" w:rsidR="00D60F0F" w:rsidRDefault="00000000">
            <w:pPr>
              <w:spacing w:after="0"/>
            </w:pPr>
            <w:r>
              <w:rPr>
                <w:sz w:val="19"/>
              </w:rPr>
              <w:t>1.0x (Native Full HD 1080p)</w:t>
            </w:r>
          </w:p>
        </w:tc>
      </w:tr>
      <w:tr w:rsidR="00D60F0F" w14:paraId="04BD0884" w14:textId="77777777">
        <w:trPr>
          <w:jc w:val="center"/>
        </w:trPr>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2B9FA858" w14:textId="77777777" w:rsidR="00D60F0F" w:rsidRDefault="00000000">
            <w:pPr>
              <w:spacing w:after="0"/>
            </w:pPr>
            <w:r>
              <w:rPr>
                <w:b/>
                <w:color w:val="0F172A"/>
                <w:sz w:val="19"/>
              </w:rPr>
              <w:t>Flashlight Shadow Distance &amp; Res</w:t>
            </w:r>
          </w:p>
        </w:tc>
        <w:tc>
          <w:tcPr>
            <w:tcW w:w="2160" w:type="dxa"/>
            <w:tcBorders>
              <w:top w:val="single" w:sz="4" w:space="0" w:color="E2E8F0"/>
              <w:bottom w:val="single" w:sz="4" w:space="0" w:color="E2E8F0"/>
            </w:tcBorders>
            <w:shd w:val="clear" w:color="auto" w:fill="F8FAFC"/>
            <w:tcMar>
              <w:top w:w="80" w:type="dxa"/>
              <w:left w:w="100" w:type="dxa"/>
              <w:bottom w:w="80" w:type="dxa"/>
              <w:right w:w="100" w:type="dxa"/>
            </w:tcMar>
          </w:tcPr>
          <w:p w14:paraId="2709F8A2" w14:textId="77777777" w:rsidR="00D60F0F" w:rsidRDefault="00000000">
            <w:pPr>
              <w:spacing w:after="0"/>
            </w:pPr>
            <w:r>
              <w:rPr>
                <w:sz w:val="19"/>
              </w:rPr>
              <w:t>Jarak 10m / Shadow Map 512px / Hard Shadows</w:t>
            </w:r>
          </w:p>
        </w:tc>
        <w:tc>
          <w:tcPr>
            <w:tcW w:w="2304" w:type="dxa"/>
            <w:tcBorders>
              <w:top w:val="single" w:sz="4" w:space="0" w:color="E2E8F0"/>
              <w:bottom w:val="single" w:sz="4" w:space="0" w:color="E2E8F0"/>
            </w:tcBorders>
            <w:shd w:val="clear" w:color="auto" w:fill="F8FAFC"/>
            <w:tcMar>
              <w:top w:w="80" w:type="dxa"/>
              <w:left w:w="100" w:type="dxa"/>
              <w:bottom w:w="80" w:type="dxa"/>
              <w:right w:w="100" w:type="dxa"/>
            </w:tcMar>
          </w:tcPr>
          <w:p w14:paraId="44942F53" w14:textId="77777777" w:rsidR="00D60F0F" w:rsidRDefault="00000000">
            <w:pPr>
              <w:spacing w:after="0"/>
            </w:pPr>
            <w:r>
              <w:rPr>
                <w:sz w:val="19"/>
              </w:rPr>
              <w:t>Jarak 20m / Shadow Map 1024px / Soft Shadows Low</w:t>
            </w:r>
          </w:p>
        </w:tc>
        <w:tc>
          <w:tcPr>
            <w:tcW w:w="2304" w:type="dxa"/>
            <w:tcBorders>
              <w:top w:val="single" w:sz="4" w:space="0" w:color="E2E8F0"/>
              <w:bottom w:val="single" w:sz="4" w:space="0" w:color="E2E8F0"/>
            </w:tcBorders>
            <w:shd w:val="clear" w:color="auto" w:fill="F8FAFC"/>
            <w:tcMar>
              <w:top w:w="80" w:type="dxa"/>
              <w:left w:w="100" w:type="dxa"/>
              <w:bottom w:w="80" w:type="dxa"/>
              <w:right w:w="100" w:type="dxa"/>
            </w:tcMar>
          </w:tcPr>
          <w:p w14:paraId="03E86024" w14:textId="77777777" w:rsidR="00D60F0F" w:rsidRDefault="00000000">
            <w:pPr>
              <w:spacing w:after="0"/>
            </w:pPr>
            <w:r>
              <w:rPr>
                <w:sz w:val="19"/>
              </w:rPr>
              <w:t>Jarak 35m / Shadow Map 2048px / Soft Shadows High</w:t>
            </w:r>
          </w:p>
        </w:tc>
      </w:tr>
      <w:tr w:rsidR="00D60F0F" w14:paraId="4270038A" w14:textId="77777777">
        <w:trPr>
          <w:jc w:val="center"/>
        </w:trPr>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62FC75B6" w14:textId="77777777" w:rsidR="00D60F0F" w:rsidRDefault="00000000">
            <w:pPr>
              <w:spacing w:after="0"/>
            </w:pPr>
            <w:r>
              <w:rPr>
                <w:b/>
                <w:color w:val="0F172A"/>
                <w:sz w:val="19"/>
              </w:rPr>
              <w:t>Shadow Cascades (Main Light)</w:t>
            </w:r>
          </w:p>
        </w:tc>
        <w:tc>
          <w:tcPr>
            <w:tcW w:w="2160" w:type="dxa"/>
            <w:tcBorders>
              <w:top w:val="single" w:sz="4" w:space="0" w:color="E2E8F0"/>
              <w:bottom w:val="single" w:sz="4" w:space="0" w:color="E2E8F0"/>
            </w:tcBorders>
            <w:shd w:val="clear" w:color="auto" w:fill="FFFFFF"/>
            <w:tcMar>
              <w:top w:w="80" w:type="dxa"/>
              <w:left w:w="100" w:type="dxa"/>
              <w:bottom w:w="80" w:type="dxa"/>
              <w:right w:w="100" w:type="dxa"/>
            </w:tcMar>
          </w:tcPr>
          <w:p w14:paraId="0A3CA515" w14:textId="77777777" w:rsidR="00D60F0F" w:rsidRDefault="00000000">
            <w:pPr>
              <w:spacing w:after="0"/>
            </w:pPr>
            <w:r>
              <w:rPr>
                <w:sz w:val="19"/>
              </w:rPr>
              <w:t>1 Cascade (No Cascade Split)</w:t>
            </w:r>
          </w:p>
        </w:tc>
        <w:tc>
          <w:tcPr>
            <w:tcW w:w="2304" w:type="dxa"/>
            <w:tcBorders>
              <w:top w:val="single" w:sz="4" w:space="0" w:color="E2E8F0"/>
              <w:bottom w:val="single" w:sz="4" w:space="0" w:color="E2E8F0"/>
            </w:tcBorders>
            <w:shd w:val="clear" w:color="auto" w:fill="FFFFFF"/>
            <w:tcMar>
              <w:top w:w="80" w:type="dxa"/>
              <w:left w:w="100" w:type="dxa"/>
              <w:bottom w:w="80" w:type="dxa"/>
              <w:right w:w="100" w:type="dxa"/>
            </w:tcMar>
          </w:tcPr>
          <w:p w14:paraId="5395C190" w14:textId="77777777" w:rsidR="00D60F0F" w:rsidRDefault="00000000">
            <w:pPr>
              <w:spacing w:after="0"/>
            </w:pPr>
            <w:r>
              <w:rPr>
                <w:sz w:val="19"/>
              </w:rPr>
              <w:t>2 Cascades</w:t>
            </w:r>
          </w:p>
        </w:tc>
        <w:tc>
          <w:tcPr>
            <w:tcW w:w="2304" w:type="dxa"/>
            <w:tcBorders>
              <w:top w:val="single" w:sz="4" w:space="0" w:color="E2E8F0"/>
              <w:bottom w:val="single" w:sz="4" w:space="0" w:color="E2E8F0"/>
            </w:tcBorders>
            <w:shd w:val="clear" w:color="auto" w:fill="FFFFFF"/>
            <w:tcMar>
              <w:top w:w="80" w:type="dxa"/>
              <w:left w:w="100" w:type="dxa"/>
              <w:bottom w:w="80" w:type="dxa"/>
              <w:right w:w="100" w:type="dxa"/>
            </w:tcMar>
          </w:tcPr>
          <w:p w14:paraId="332F8E3A" w14:textId="77777777" w:rsidR="00D60F0F" w:rsidRDefault="00000000">
            <w:pPr>
              <w:spacing w:after="0"/>
            </w:pPr>
            <w:r>
              <w:rPr>
                <w:sz w:val="19"/>
              </w:rPr>
              <w:t>4 Cascades</w:t>
            </w:r>
          </w:p>
        </w:tc>
      </w:tr>
      <w:tr w:rsidR="00D60F0F" w14:paraId="621D1563" w14:textId="77777777">
        <w:trPr>
          <w:jc w:val="center"/>
        </w:trPr>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5E448F03" w14:textId="77777777" w:rsidR="00D60F0F" w:rsidRDefault="00000000">
            <w:pPr>
              <w:spacing w:after="0"/>
            </w:pPr>
            <w:r>
              <w:rPr>
                <w:b/>
                <w:color w:val="0F172A"/>
                <w:sz w:val="19"/>
              </w:rPr>
              <w:t>Anti-Aliasing Mode</w:t>
            </w:r>
          </w:p>
        </w:tc>
        <w:tc>
          <w:tcPr>
            <w:tcW w:w="2160" w:type="dxa"/>
            <w:tcBorders>
              <w:top w:val="single" w:sz="4" w:space="0" w:color="E2E8F0"/>
              <w:bottom w:val="single" w:sz="4" w:space="0" w:color="E2E8F0"/>
            </w:tcBorders>
            <w:shd w:val="clear" w:color="auto" w:fill="F8FAFC"/>
            <w:tcMar>
              <w:top w:w="80" w:type="dxa"/>
              <w:left w:w="100" w:type="dxa"/>
              <w:bottom w:w="80" w:type="dxa"/>
              <w:right w:w="100" w:type="dxa"/>
            </w:tcMar>
          </w:tcPr>
          <w:p w14:paraId="072F43AE" w14:textId="77777777" w:rsidR="00D60F0F" w:rsidRDefault="00000000">
            <w:pPr>
              <w:spacing w:after="0"/>
            </w:pPr>
            <w:r>
              <w:rPr>
                <w:b/>
                <w:color w:val="0D9488"/>
                <w:sz w:val="19"/>
              </w:rPr>
              <w:t>OFF (Disabled for 0% GPU Overhead)</w:t>
            </w:r>
          </w:p>
        </w:tc>
        <w:tc>
          <w:tcPr>
            <w:tcW w:w="2304" w:type="dxa"/>
            <w:tcBorders>
              <w:top w:val="single" w:sz="4" w:space="0" w:color="E2E8F0"/>
              <w:bottom w:val="single" w:sz="4" w:space="0" w:color="E2E8F0"/>
            </w:tcBorders>
            <w:shd w:val="clear" w:color="auto" w:fill="F8FAFC"/>
            <w:tcMar>
              <w:top w:w="80" w:type="dxa"/>
              <w:left w:w="100" w:type="dxa"/>
              <w:bottom w:w="80" w:type="dxa"/>
              <w:right w:w="100" w:type="dxa"/>
            </w:tcMar>
          </w:tcPr>
          <w:p w14:paraId="3B4418AB" w14:textId="77777777" w:rsidR="00D60F0F" w:rsidRDefault="00000000">
            <w:pPr>
              <w:spacing w:after="0"/>
            </w:pPr>
            <w:r>
              <w:rPr>
                <w:sz w:val="19"/>
              </w:rPr>
              <w:t>FXAA (Fast Approximate Anti-Aliasing)</w:t>
            </w:r>
          </w:p>
        </w:tc>
        <w:tc>
          <w:tcPr>
            <w:tcW w:w="2304" w:type="dxa"/>
            <w:tcBorders>
              <w:top w:val="single" w:sz="4" w:space="0" w:color="E2E8F0"/>
              <w:bottom w:val="single" w:sz="4" w:space="0" w:color="E2E8F0"/>
            </w:tcBorders>
            <w:shd w:val="clear" w:color="auto" w:fill="F8FAFC"/>
            <w:tcMar>
              <w:top w:w="80" w:type="dxa"/>
              <w:left w:w="100" w:type="dxa"/>
              <w:bottom w:w="80" w:type="dxa"/>
              <w:right w:w="100" w:type="dxa"/>
            </w:tcMar>
          </w:tcPr>
          <w:p w14:paraId="3E732346" w14:textId="77777777" w:rsidR="00D60F0F" w:rsidRDefault="00000000">
            <w:pPr>
              <w:spacing w:after="0"/>
            </w:pPr>
            <w:r>
              <w:rPr>
                <w:sz w:val="19"/>
              </w:rPr>
              <w:t>SMAA / TAA (Subpixel Morphological / Temporal)</w:t>
            </w:r>
          </w:p>
        </w:tc>
      </w:tr>
      <w:tr w:rsidR="00D60F0F" w14:paraId="1E95AAFF" w14:textId="77777777">
        <w:trPr>
          <w:jc w:val="center"/>
        </w:trPr>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10CA5275" w14:textId="77777777" w:rsidR="00D60F0F" w:rsidRDefault="00000000">
            <w:pPr>
              <w:spacing w:after="0"/>
            </w:pPr>
            <w:r>
              <w:rPr>
                <w:b/>
                <w:color w:val="0F172A"/>
                <w:sz w:val="19"/>
              </w:rPr>
              <w:t>Global Texture Mipmap Limit</w:t>
            </w:r>
          </w:p>
        </w:tc>
        <w:tc>
          <w:tcPr>
            <w:tcW w:w="2160" w:type="dxa"/>
            <w:tcBorders>
              <w:top w:val="single" w:sz="4" w:space="0" w:color="E2E8F0"/>
              <w:bottom w:val="single" w:sz="4" w:space="0" w:color="E2E8F0"/>
            </w:tcBorders>
            <w:shd w:val="clear" w:color="auto" w:fill="FFFFFF"/>
            <w:tcMar>
              <w:top w:w="80" w:type="dxa"/>
              <w:left w:w="100" w:type="dxa"/>
              <w:bottom w:w="80" w:type="dxa"/>
              <w:right w:w="100" w:type="dxa"/>
            </w:tcMar>
          </w:tcPr>
          <w:p w14:paraId="3CC9FDAA" w14:textId="77777777" w:rsidR="00D60F0F" w:rsidRDefault="00000000">
            <w:pPr>
              <w:spacing w:after="0"/>
            </w:pPr>
            <w:r>
              <w:rPr>
                <w:b/>
                <w:color w:val="0D9488"/>
                <w:sz w:val="19"/>
              </w:rPr>
              <w:t>Limit = 2 (Quarter Res / 512px Max)</w:t>
            </w:r>
          </w:p>
        </w:tc>
        <w:tc>
          <w:tcPr>
            <w:tcW w:w="2304" w:type="dxa"/>
            <w:tcBorders>
              <w:top w:val="single" w:sz="4" w:space="0" w:color="E2E8F0"/>
              <w:bottom w:val="single" w:sz="4" w:space="0" w:color="E2E8F0"/>
            </w:tcBorders>
            <w:shd w:val="clear" w:color="auto" w:fill="FFFFFF"/>
            <w:tcMar>
              <w:top w:w="80" w:type="dxa"/>
              <w:left w:w="100" w:type="dxa"/>
              <w:bottom w:w="80" w:type="dxa"/>
              <w:right w:w="100" w:type="dxa"/>
            </w:tcMar>
          </w:tcPr>
          <w:p w14:paraId="2C152E36" w14:textId="77777777" w:rsidR="00D60F0F" w:rsidRDefault="00000000">
            <w:pPr>
              <w:spacing w:after="0"/>
            </w:pPr>
            <w:r>
              <w:rPr>
                <w:sz w:val="19"/>
              </w:rPr>
              <w:t>Limit = 1 (Half Res / 1024px)</w:t>
            </w:r>
          </w:p>
        </w:tc>
        <w:tc>
          <w:tcPr>
            <w:tcW w:w="2304" w:type="dxa"/>
            <w:tcBorders>
              <w:top w:val="single" w:sz="4" w:space="0" w:color="E2E8F0"/>
              <w:bottom w:val="single" w:sz="4" w:space="0" w:color="E2E8F0"/>
            </w:tcBorders>
            <w:shd w:val="clear" w:color="auto" w:fill="FFFFFF"/>
            <w:tcMar>
              <w:top w:w="80" w:type="dxa"/>
              <w:left w:w="100" w:type="dxa"/>
              <w:bottom w:w="80" w:type="dxa"/>
              <w:right w:w="100" w:type="dxa"/>
            </w:tcMar>
          </w:tcPr>
          <w:p w14:paraId="439AA416" w14:textId="77777777" w:rsidR="00D60F0F" w:rsidRDefault="00000000">
            <w:pPr>
              <w:spacing w:after="0"/>
            </w:pPr>
            <w:r>
              <w:rPr>
                <w:sz w:val="19"/>
              </w:rPr>
              <w:t>Limit = 0 (Full Res / 2048px)</w:t>
            </w:r>
          </w:p>
        </w:tc>
      </w:tr>
      <w:tr w:rsidR="00D60F0F" w14:paraId="7566159C" w14:textId="77777777">
        <w:trPr>
          <w:jc w:val="center"/>
        </w:trPr>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6ECDCBA8" w14:textId="77777777" w:rsidR="00D60F0F" w:rsidRDefault="00000000">
            <w:pPr>
              <w:spacing w:after="0"/>
            </w:pPr>
            <w:r>
              <w:rPr>
                <w:b/>
                <w:color w:val="0F172A"/>
                <w:sz w:val="19"/>
              </w:rPr>
              <w:t>Post-Processing Pipeline</w:t>
            </w:r>
          </w:p>
        </w:tc>
        <w:tc>
          <w:tcPr>
            <w:tcW w:w="2160" w:type="dxa"/>
            <w:tcBorders>
              <w:top w:val="single" w:sz="4" w:space="0" w:color="E2E8F0"/>
              <w:bottom w:val="single" w:sz="4" w:space="0" w:color="E2E8F0"/>
            </w:tcBorders>
            <w:shd w:val="clear" w:color="auto" w:fill="F8FAFC"/>
            <w:tcMar>
              <w:top w:w="80" w:type="dxa"/>
              <w:left w:w="100" w:type="dxa"/>
              <w:bottom w:w="80" w:type="dxa"/>
              <w:right w:w="100" w:type="dxa"/>
            </w:tcMar>
          </w:tcPr>
          <w:p w14:paraId="680ACFC2" w14:textId="77777777" w:rsidR="00D60F0F" w:rsidRDefault="00000000">
            <w:pPr>
              <w:spacing w:after="0"/>
            </w:pPr>
            <w:r>
              <w:rPr>
                <w:sz w:val="19"/>
              </w:rPr>
              <w:t>Clean Crisp Color Grading Only (No Noise)</w:t>
            </w:r>
          </w:p>
        </w:tc>
        <w:tc>
          <w:tcPr>
            <w:tcW w:w="2304" w:type="dxa"/>
            <w:tcBorders>
              <w:top w:val="single" w:sz="4" w:space="0" w:color="E2E8F0"/>
              <w:bottom w:val="single" w:sz="4" w:space="0" w:color="E2E8F0"/>
            </w:tcBorders>
            <w:shd w:val="clear" w:color="auto" w:fill="F8FAFC"/>
            <w:tcMar>
              <w:top w:w="80" w:type="dxa"/>
              <w:left w:w="100" w:type="dxa"/>
              <w:bottom w:w="80" w:type="dxa"/>
              <w:right w:w="100" w:type="dxa"/>
            </w:tcMar>
          </w:tcPr>
          <w:p w14:paraId="01D13CB1" w14:textId="77777777" w:rsidR="00D60F0F" w:rsidRDefault="00000000">
            <w:pPr>
              <w:spacing w:after="0"/>
            </w:pPr>
            <w:r>
              <w:rPr>
                <w:sz w:val="19"/>
              </w:rPr>
              <w:t>Color Grading + Bloom Low + Subtle Grain</w:t>
            </w:r>
          </w:p>
        </w:tc>
        <w:tc>
          <w:tcPr>
            <w:tcW w:w="2304" w:type="dxa"/>
            <w:tcBorders>
              <w:top w:val="single" w:sz="4" w:space="0" w:color="E2E8F0"/>
              <w:bottom w:val="single" w:sz="4" w:space="0" w:color="E2E8F0"/>
            </w:tcBorders>
            <w:shd w:val="clear" w:color="auto" w:fill="F8FAFC"/>
            <w:tcMar>
              <w:top w:w="80" w:type="dxa"/>
              <w:left w:w="100" w:type="dxa"/>
              <w:bottom w:w="80" w:type="dxa"/>
              <w:right w:w="100" w:type="dxa"/>
            </w:tcMar>
          </w:tcPr>
          <w:p w14:paraId="53120567" w14:textId="77777777" w:rsidR="00D60F0F" w:rsidRDefault="00000000">
            <w:pPr>
              <w:spacing w:after="0"/>
            </w:pPr>
            <w:r>
              <w:rPr>
                <w:sz w:val="19"/>
              </w:rPr>
              <w:t>Color Grading + Bloom High + Ambient Occlusion</w:t>
            </w:r>
          </w:p>
        </w:tc>
      </w:tr>
    </w:tbl>
    <w:p w14:paraId="685806AB" w14:textId="77777777" w:rsidR="00D60F0F" w:rsidRDefault="00000000">
      <w:pPr>
        <w:keepNext/>
        <w:spacing w:before="240" w:after="80"/>
      </w:pPr>
      <w:r>
        <w:rPr>
          <w:rFonts w:ascii="Segoe UI" w:hAnsi="Segoe UI"/>
          <w:b/>
          <w:color w:val="0D9488"/>
          <w:sz w:val="25"/>
        </w:rPr>
        <w:t>C# Implementation Code Snippets for Lead Programmer (Anggota B)</w:t>
      </w:r>
    </w:p>
    <w:p w14:paraId="1404B7D9" w14:textId="77777777" w:rsidR="00D60F0F" w:rsidRDefault="00000000">
      <w:r>
        <w:t>1. Swap URP Quality Asset saat pemain memilih Preset Grafis:</w:t>
      </w:r>
      <w:r>
        <w:br/>
        <w:t xml:space="preserve">   GraphicsSettings.currentRenderPipeline = urpLowAsset;</w:t>
      </w:r>
      <w:r>
        <w:br/>
        <w:t xml:space="preserve">   QualitySettings.SetQualityLevel(0);</w:t>
      </w:r>
      <w:r>
        <w:br/>
      </w:r>
      <w:r>
        <w:br/>
        <w:t>2. Mengatur URP Render Scale secara Dinamis:</w:t>
      </w:r>
      <w:r>
        <w:br/>
        <w:t xml:space="preserve">   var urpAsset = (UniversalRenderPipelineAsset)GraphicsSettings.currentRenderPipeline;</w:t>
      </w:r>
      <w:r>
        <w:br/>
        <w:t xml:space="preserve">   urpAsset.renderScale = 0.75f;</w:t>
      </w:r>
      <w:r>
        <w:br/>
      </w:r>
      <w:r>
        <w:br/>
        <w:t>3. Memotong Resolusi Tekstur Global (Save VRAM):</w:t>
      </w:r>
      <w:r>
        <w:br/>
        <w:t xml:space="preserve">   QualitySettings.globalTextureMipmapLimit = 2; // Low (Quarter Res)</w:t>
      </w:r>
      <w:r>
        <w:br/>
      </w:r>
      <w:r>
        <w:br/>
        <w:t>4. Menyimpan &amp; Memuat Pengaturan Grafis (Auto-Save PlayerPrefs):</w:t>
      </w:r>
      <w:r>
        <w:br/>
        <w:t xml:space="preserve">   PlayerPrefs.SetInt("GraphicsQuality", qualityIndex);</w:t>
      </w:r>
      <w:r>
        <w:br/>
        <w:t xml:space="preserve">   PlayerPrefs.Save();</w:t>
      </w:r>
    </w:p>
    <w:p w14:paraId="140DBEA0" w14:textId="77777777" w:rsidR="00D60F0F" w:rsidRDefault="00000000">
      <w:pPr>
        <w:keepNext/>
        <w:pBdr>
          <w:bottom w:val="single" w:sz="6" w:space="2" w:color="0D9488"/>
        </w:pBdr>
        <w:spacing w:before="320"/>
      </w:pPr>
      <w:r>
        <w:rPr>
          <w:rFonts w:ascii="Segoe UI" w:hAnsi="Segoe UI"/>
          <w:b/>
          <w:color w:val="0F172A"/>
          <w:sz w:val="30"/>
        </w:rPr>
        <w:t>5. Shift Result Flow &amp; Fail Condition System</w:t>
      </w:r>
    </w:p>
    <w:tbl>
      <w:tblPr>
        <w:tblW w:w="0" w:type="auto"/>
        <w:jc w:val="center"/>
        <w:tblLook w:val="04A0" w:firstRow="1" w:lastRow="0" w:firstColumn="1" w:lastColumn="0" w:noHBand="0" w:noVBand="1"/>
      </w:tblPr>
      <w:tblGrid>
        <w:gridCol w:w="9360"/>
      </w:tblGrid>
      <w:tr w:rsidR="00D60F0F" w14:paraId="10711E65" w14:textId="77777777">
        <w:trPr>
          <w:jc w:val="center"/>
        </w:trPr>
        <w:tc>
          <w:tcPr>
            <w:tcW w:w="9360" w:type="dxa"/>
            <w:tcBorders>
              <w:left w:val="single" w:sz="24" w:space="0" w:color="E11D48"/>
            </w:tcBorders>
            <w:shd w:val="clear" w:color="auto" w:fill="FFF1F2"/>
            <w:tcMar>
              <w:top w:w="100" w:type="dxa"/>
              <w:left w:w="150" w:type="dxa"/>
              <w:bottom w:w="100" w:type="dxa"/>
              <w:right w:w="150" w:type="dxa"/>
            </w:tcMar>
          </w:tcPr>
          <w:p w14:paraId="6E56BBD7" w14:textId="77777777" w:rsidR="00D60F0F" w:rsidRDefault="00000000">
            <w:pPr>
              <w:spacing w:after="0"/>
            </w:pPr>
            <w:r>
              <w:rPr>
                <w:b/>
                <w:color w:val="0F766E"/>
              </w:rPr>
              <w:t xml:space="preserve">FAIL STATE SYSTEM: </w:t>
            </w:r>
            <w:r>
              <w:rPr>
                <w:i/>
                <w:color w:val="881026"/>
              </w:rPr>
              <w:t>FAIL STATE &amp; RETRY FLOW (SANKSI LAPORAN &amp; GAME OVER):</w:t>
            </w:r>
            <w:r>
              <w:rPr>
                <w:i/>
                <w:color w:val="881026"/>
              </w:rPr>
              <w:br/>
              <w:t>Jam 06:00:00 Tiba / Pemain Belum Kembali ke Workshop → System Check: ChecklistProgress &lt; 100% atau InWorkshop == False</w:t>
            </w:r>
            <w:r>
              <w:rPr>
                <w:i/>
                <w:color w:val="881026"/>
              </w:rPr>
              <w:br/>
              <w:t>→ Screen Fade Black + Bunyi Sirine Shift Pagi</w:t>
            </w:r>
            <w:r>
              <w:rPr>
                <w:i/>
                <w:color w:val="881026"/>
              </w:rPr>
              <w:br/>
            </w:r>
            <w:r>
              <w:rPr>
                <w:i/>
                <w:color w:val="881026"/>
              </w:rPr>
              <w:lastRenderedPageBreak/>
              <w:t>→ Tampil UI 'SURAT PEMBERITAHUAN SANKSI LAPORAN' dari Manajemen Taman Hiburan</w:t>
            </w:r>
            <w:r>
              <w:rPr>
                <w:i/>
                <w:color w:val="881026"/>
              </w:rPr>
              <w:br/>
              <w:t>→ Rincian: 'Anda gagal menyelesaikan inspeksi &amp; perawatan atau belum kembali ke Workshop tepat waktu.'</w:t>
            </w:r>
            <w:r>
              <w:rPr>
                <w:i/>
                <w:color w:val="881026"/>
              </w:rPr>
              <w:br/>
              <w:t>→ RetryCount += 1</w:t>
            </w:r>
            <w:r>
              <w:rPr>
                <w:i/>
                <w:color w:val="881026"/>
              </w:rPr>
              <w:br/>
              <w:t>→ IF RetryCount &lt; 5: Button [Ulangi Shift Hari Ini (Retry Ongoing Day)]</w:t>
            </w:r>
            <w:r>
              <w:rPr>
                <w:i/>
                <w:color w:val="881026"/>
              </w:rPr>
              <w:br/>
              <w:t>→ IF RetryCount == 5: Trigger GAME OVER Screen -&gt; Forced Return to Main Menu / Day 1.</w:t>
            </w:r>
          </w:p>
        </w:tc>
      </w:tr>
    </w:tbl>
    <w:p w14:paraId="5EA7C2C2" w14:textId="77777777" w:rsidR="00D60F0F" w:rsidRDefault="00D60F0F"/>
    <w:p w14:paraId="64E783E9" w14:textId="77777777" w:rsidR="00D60F0F" w:rsidRDefault="00000000">
      <w:pPr>
        <w:keepNext/>
        <w:pBdr>
          <w:bottom w:val="single" w:sz="6" w:space="2" w:color="0D9488"/>
        </w:pBdr>
        <w:spacing w:before="320"/>
      </w:pPr>
      <w:r>
        <w:rPr>
          <w:rFonts w:ascii="Segoe UI" w:hAnsi="Segoe UI"/>
          <w:b/>
          <w:color w:val="0F172A"/>
          <w:sz w:val="30"/>
        </w:rPr>
        <w:t>6. Team Structure &amp; Division of Responsibilities (Tim 2 Orang)</w:t>
      </w:r>
    </w:p>
    <w:p w14:paraId="20BC7004" w14:textId="77777777" w:rsidR="00D60F0F" w:rsidRDefault="00000000">
      <w:r>
        <w:t>Pengembangan v0.1 dilakukan secara independen oleh 2 orang anggota tim (Duo Developer) dengan pembagian peran dan tanggung jawab teknis sebagai berikut:</w:t>
      </w:r>
    </w:p>
    <w:p w14:paraId="78221248" w14:textId="77777777" w:rsidR="00D60F0F" w:rsidRDefault="00000000">
      <w:pPr>
        <w:pStyle w:val="PoinDaftar"/>
        <w:spacing w:after="80"/>
      </w:pPr>
      <w:r>
        <w:rPr>
          <w:b/>
          <w:color w:val="0F172A"/>
        </w:rPr>
        <w:t>Anggota A (Anda — Product Manager, Lead Artist &amp; Co-Tech Art)</w:t>
      </w:r>
      <w:r>
        <w:t>: Memegang GDD, PRD, Project Management (PM) &amp; Checkpoints, Level Design (Layout 3 Zona Rel di Unity sesuai Peta Game), Narrative Design (Lore, Notebook Notes, Dialogue Walkie-Talkie), 3D Modeling Clean Crisp PBR, Texturing &amp; Rigging (Props, Panel Room Yellow LED Indicator, Animatronik RS &amp; Kuburan, Ghost Cart), 3D Animation, dan 50% Technical Art (URP Lighting setup, Dynamic Flashlight Shadow, Yellow Light Shader Graph, Occlusion Culling 3 Zona).</w:t>
      </w:r>
    </w:p>
    <w:p w14:paraId="4E244346" w14:textId="77777777" w:rsidR="00D60F0F" w:rsidRDefault="00000000">
      <w:pPr>
        <w:pStyle w:val="PoinDaftar"/>
        <w:spacing w:after="80"/>
      </w:pPr>
      <w:r>
        <w:rPr>
          <w:b/>
          <w:color w:val="0F172A"/>
        </w:rPr>
        <w:t>Anggota B (Teman Anda — Lead Programmer, Sound Engineer &amp; Co-Tech Art)</w:t>
      </w:r>
      <w:r>
        <w:t>: Memegang seluruh C# Gameplay Programming (WASD Movement, Flashlight Controller, Raycast Interaction [E]), Systems Programming (Notebook Checklist [TAB] Manager, Workshop Tool Belt 5 Slot, Yellow Indicator Light State Logic, Maintenance Interaction Handlers, 5-Day Probation State Machine), Shift Timer 00:00-06:00 &amp; Fail State Controller (Sanksi Laporan &amp; Max 5x Retry UI), URP Quality Asset Management (C# URP Render Scale &amp; Mipmap Swapper), Sound Engineering (3D HRTF Spatial Audio, Walkie-Talkie SFX, Klakson 100dB, Ambient loop 3 zona), dan 50% Technical Art (C# Animator controllers, Physics triggers, Dynamic UI integration, Unity Audio Mixer).</w:t>
      </w:r>
    </w:p>
    <w:p w14:paraId="6035BCA7" w14:textId="77777777" w:rsidR="00D60F0F" w:rsidRDefault="00000000">
      <w:pPr>
        <w:keepNext/>
        <w:pBdr>
          <w:bottom w:val="single" w:sz="6" w:space="2" w:color="0D9488"/>
        </w:pBdr>
        <w:spacing w:before="320"/>
      </w:pPr>
      <w:r>
        <w:rPr>
          <w:rFonts w:ascii="Segoe UI" w:hAnsi="Segoe UI"/>
          <w:b/>
          <w:color w:val="0F172A"/>
          <w:sz w:val="30"/>
        </w:rPr>
        <w:t>7. 12-Week Production Roadmap &amp; Weekly Checkpoints (Target 2-3 Bulan)</w:t>
      </w:r>
    </w:p>
    <w:p w14:paraId="089345E9" w14:textId="77777777" w:rsidR="00D60F0F" w:rsidRDefault="00000000">
      <w:r>
        <w:t>Roadmap berikut membagi pengerjaan v0.1 selama 12 Minggu (maksimal 3 bulan) dengan target serah terima (checkpoint) yang sangat jelas per minggu antara Anggota A dan Anggota B:</w:t>
      </w:r>
    </w:p>
    <w:p w14:paraId="213AAA56" w14:textId="77777777" w:rsidR="006F7079" w:rsidRDefault="006F7079"/>
    <w:p w14:paraId="012BC443" w14:textId="77777777" w:rsidR="006F7079" w:rsidRDefault="006F7079"/>
    <w:p w14:paraId="4B0BFF66" w14:textId="77777777" w:rsidR="006F7079" w:rsidRDefault="006F7079"/>
    <w:p w14:paraId="2A2323C3" w14:textId="77777777" w:rsidR="006F7079" w:rsidRDefault="006F7079"/>
    <w:tbl>
      <w:tblPr>
        <w:tblW w:w="0" w:type="auto"/>
        <w:jc w:val="center"/>
        <w:tblLayout w:type="fixed"/>
        <w:tblLook w:val="04A0" w:firstRow="1" w:lastRow="0" w:firstColumn="1" w:lastColumn="0" w:noHBand="0" w:noVBand="1"/>
      </w:tblPr>
      <w:tblGrid>
        <w:gridCol w:w="1728"/>
        <w:gridCol w:w="2592"/>
        <w:gridCol w:w="2592"/>
        <w:gridCol w:w="2448"/>
      </w:tblGrid>
      <w:tr w:rsidR="00D60F0F" w14:paraId="04151A84" w14:textId="77777777">
        <w:trPr>
          <w:jc w:val="center"/>
        </w:trPr>
        <w:tc>
          <w:tcPr>
            <w:tcW w:w="1728" w:type="dxa"/>
            <w:shd w:val="clear" w:color="auto" w:fill="0F172A"/>
            <w:tcMar>
              <w:top w:w="100" w:type="dxa"/>
              <w:left w:w="100" w:type="dxa"/>
              <w:bottom w:w="100" w:type="dxa"/>
              <w:right w:w="100" w:type="dxa"/>
            </w:tcMar>
          </w:tcPr>
          <w:p w14:paraId="14EDBD0F" w14:textId="77777777" w:rsidR="00D60F0F" w:rsidRDefault="00000000">
            <w:pPr>
              <w:spacing w:after="0"/>
            </w:pPr>
            <w:r>
              <w:rPr>
                <w:b/>
                <w:color w:val="FFFFFF"/>
                <w:sz w:val="19"/>
              </w:rPr>
              <w:lastRenderedPageBreak/>
              <w:t>Minggu &amp; Fase</w:t>
            </w:r>
          </w:p>
        </w:tc>
        <w:tc>
          <w:tcPr>
            <w:tcW w:w="2592" w:type="dxa"/>
            <w:shd w:val="clear" w:color="auto" w:fill="0F172A"/>
            <w:tcMar>
              <w:top w:w="100" w:type="dxa"/>
              <w:left w:w="100" w:type="dxa"/>
              <w:bottom w:w="100" w:type="dxa"/>
              <w:right w:w="100" w:type="dxa"/>
            </w:tcMar>
          </w:tcPr>
          <w:p w14:paraId="7F7AB1E0" w14:textId="77777777" w:rsidR="00D60F0F" w:rsidRDefault="00000000">
            <w:pPr>
              <w:spacing w:after="0"/>
            </w:pPr>
            <w:r>
              <w:rPr>
                <w:b/>
                <w:color w:val="FFFFFF"/>
                <w:sz w:val="19"/>
              </w:rPr>
              <w:t>Tugas Anggota A (PM, Art, Design, TechArt 50%)</w:t>
            </w:r>
          </w:p>
        </w:tc>
        <w:tc>
          <w:tcPr>
            <w:tcW w:w="2592" w:type="dxa"/>
            <w:shd w:val="clear" w:color="auto" w:fill="0F172A"/>
            <w:tcMar>
              <w:top w:w="100" w:type="dxa"/>
              <w:left w:w="100" w:type="dxa"/>
              <w:bottom w:w="100" w:type="dxa"/>
              <w:right w:w="100" w:type="dxa"/>
            </w:tcMar>
          </w:tcPr>
          <w:p w14:paraId="2106DEE1" w14:textId="77777777" w:rsidR="00D60F0F" w:rsidRDefault="00000000">
            <w:pPr>
              <w:spacing w:after="0"/>
            </w:pPr>
            <w:r>
              <w:rPr>
                <w:b/>
                <w:color w:val="FFFFFF"/>
                <w:sz w:val="19"/>
              </w:rPr>
              <w:t>Tugas Anggota B (Programmer, Sound, TechArt 50%)</w:t>
            </w:r>
          </w:p>
        </w:tc>
        <w:tc>
          <w:tcPr>
            <w:tcW w:w="2448" w:type="dxa"/>
            <w:shd w:val="clear" w:color="auto" w:fill="0F172A"/>
            <w:tcMar>
              <w:top w:w="100" w:type="dxa"/>
              <w:left w:w="100" w:type="dxa"/>
              <w:bottom w:w="100" w:type="dxa"/>
              <w:right w:w="100" w:type="dxa"/>
            </w:tcMar>
          </w:tcPr>
          <w:p w14:paraId="1FA124FF" w14:textId="77777777" w:rsidR="00D60F0F" w:rsidRDefault="00000000">
            <w:pPr>
              <w:spacing w:after="0"/>
            </w:pPr>
            <w:r>
              <w:rPr>
                <w:b/>
                <w:color w:val="FFFFFF"/>
                <w:sz w:val="19"/>
              </w:rPr>
              <w:t>Weekly Checkpoint Deliverable</w:t>
            </w:r>
          </w:p>
        </w:tc>
      </w:tr>
      <w:tr w:rsidR="00D60F0F" w14:paraId="53866F44" w14:textId="77777777">
        <w:trPr>
          <w:jc w:val="center"/>
        </w:trPr>
        <w:tc>
          <w:tcPr>
            <w:tcW w:w="1728" w:type="dxa"/>
            <w:tcBorders>
              <w:top w:val="single" w:sz="4" w:space="0" w:color="E2E8F0"/>
              <w:bottom w:val="single" w:sz="4" w:space="0" w:color="E2E8F0"/>
            </w:tcBorders>
            <w:shd w:val="clear" w:color="auto" w:fill="F8FAFC"/>
            <w:tcMar>
              <w:top w:w="80" w:type="dxa"/>
              <w:left w:w="100" w:type="dxa"/>
              <w:bottom w:w="80" w:type="dxa"/>
              <w:right w:w="100" w:type="dxa"/>
            </w:tcMar>
          </w:tcPr>
          <w:p w14:paraId="38A6DF31" w14:textId="77777777" w:rsidR="00D60F0F" w:rsidRDefault="00000000">
            <w:pPr>
              <w:spacing w:after="0"/>
            </w:pPr>
            <w:r>
              <w:rPr>
                <w:b/>
                <w:color w:val="0F172A"/>
                <w:sz w:val="19"/>
              </w:rPr>
              <w:t>M01 — Core Setup</w:t>
            </w:r>
            <w:r>
              <w:rPr>
                <w:b/>
                <w:color w:val="0F172A"/>
                <w:sz w:val="19"/>
              </w:rPr>
              <w:br/>
              <w:t>(Fase 1)</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74CD3F34" w14:textId="77777777" w:rsidR="00D60F0F" w:rsidRDefault="00000000">
            <w:pPr>
              <w:spacing w:after="0"/>
            </w:pPr>
            <w:r>
              <w:rPr>
                <w:sz w:val="19"/>
              </w:rPr>
              <w:t>Blokade Graybox 3 Zona Rel &amp; Workshop sesuai Peta Game di Unity 2022.3.62f3. Master GDD/PRD.</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00FE9705" w14:textId="77777777" w:rsidR="00D60F0F" w:rsidRDefault="00000000">
            <w:pPr>
              <w:spacing w:after="0"/>
            </w:pPr>
            <w:r>
              <w:rPr>
                <w:sz w:val="19"/>
              </w:rPr>
              <w:t>Project Setup Unity, URP 3 Quality Assets setup (Low/Med/High), WASD Character Controller, First-Person Camera Mouse Look, Senter Toggle.</w:t>
            </w:r>
          </w:p>
        </w:tc>
        <w:tc>
          <w:tcPr>
            <w:tcW w:w="2448" w:type="dxa"/>
            <w:tcBorders>
              <w:top w:val="single" w:sz="4" w:space="0" w:color="E2E8F0"/>
              <w:bottom w:val="single" w:sz="4" w:space="0" w:color="E2E8F0"/>
            </w:tcBorders>
            <w:shd w:val="clear" w:color="auto" w:fill="F8FAFC"/>
            <w:tcMar>
              <w:top w:w="80" w:type="dxa"/>
              <w:left w:w="100" w:type="dxa"/>
              <w:bottom w:w="80" w:type="dxa"/>
              <w:right w:w="100" w:type="dxa"/>
            </w:tcMar>
          </w:tcPr>
          <w:p w14:paraId="41F4484C" w14:textId="77777777" w:rsidR="00D60F0F" w:rsidRDefault="00000000">
            <w:pPr>
              <w:spacing w:after="0"/>
            </w:pPr>
            <w:r>
              <w:rPr>
                <w:b/>
                <w:color w:val="0D9488"/>
                <w:sz w:val="19"/>
              </w:rPr>
              <w:t>Player berjalan di 3 zona graybox &amp; menyalakan senter.</w:t>
            </w:r>
          </w:p>
        </w:tc>
      </w:tr>
      <w:tr w:rsidR="00D60F0F" w14:paraId="0CE75FAD" w14:textId="77777777">
        <w:trPr>
          <w:jc w:val="center"/>
        </w:trPr>
        <w:tc>
          <w:tcPr>
            <w:tcW w:w="1728" w:type="dxa"/>
            <w:tcBorders>
              <w:top w:val="single" w:sz="4" w:space="0" w:color="E2E8F0"/>
              <w:bottom w:val="single" w:sz="4" w:space="0" w:color="E2E8F0"/>
            </w:tcBorders>
            <w:shd w:val="clear" w:color="auto" w:fill="FFFFFF"/>
            <w:tcMar>
              <w:top w:w="80" w:type="dxa"/>
              <w:left w:w="100" w:type="dxa"/>
              <w:bottom w:w="80" w:type="dxa"/>
              <w:right w:w="100" w:type="dxa"/>
            </w:tcMar>
          </w:tcPr>
          <w:p w14:paraId="676758F8" w14:textId="77777777" w:rsidR="00D60F0F" w:rsidRDefault="00000000">
            <w:pPr>
              <w:spacing w:after="0"/>
            </w:pPr>
            <w:r>
              <w:rPr>
                <w:b/>
                <w:color w:val="0F172A"/>
                <w:sz w:val="19"/>
              </w:rPr>
              <w:t>M02 — Workshop &amp; Tools</w:t>
            </w:r>
            <w:r>
              <w:rPr>
                <w:b/>
                <w:color w:val="0F172A"/>
                <w:sz w:val="19"/>
              </w:rPr>
              <w:br/>
              <w:t>(Fase 1)</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02CD1710" w14:textId="77777777" w:rsidR="00D60F0F" w:rsidRDefault="00000000">
            <w:pPr>
              <w:spacing w:after="0"/>
            </w:pPr>
            <w:r>
              <w:rPr>
                <w:sz w:val="19"/>
              </w:rPr>
              <w:t>3D Blockout Workshop, Notice Board, 3 Panel Rooms &amp; Yellow Indicator Light Mesh, Breaker, Item Tools (Trash Bag, Cloth, Kunci, Bohlam Lampu, Palu, Obeng).</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10FA62AF" w14:textId="77777777" w:rsidR="00D60F0F" w:rsidRDefault="00000000">
            <w:pPr>
              <w:spacing w:after="0"/>
            </w:pPr>
            <w:r>
              <w:rPr>
                <w:sz w:val="19"/>
              </w:rPr>
              <w:t>Raycast Interaction System + Hold [E], Tool Belt Inventory 5 Slot, Yellow Panel Light state logic, Workshop item pickup logic.</w:t>
            </w:r>
          </w:p>
        </w:tc>
        <w:tc>
          <w:tcPr>
            <w:tcW w:w="2448" w:type="dxa"/>
            <w:tcBorders>
              <w:top w:val="single" w:sz="4" w:space="0" w:color="E2E8F0"/>
              <w:bottom w:val="single" w:sz="4" w:space="0" w:color="E2E8F0"/>
            </w:tcBorders>
            <w:shd w:val="clear" w:color="auto" w:fill="FFFFFF"/>
            <w:tcMar>
              <w:top w:w="80" w:type="dxa"/>
              <w:left w:w="100" w:type="dxa"/>
              <w:bottom w:w="80" w:type="dxa"/>
              <w:right w:w="100" w:type="dxa"/>
            </w:tcMar>
          </w:tcPr>
          <w:p w14:paraId="70A88AF2" w14:textId="77777777" w:rsidR="00D60F0F" w:rsidRDefault="00000000">
            <w:pPr>
              <w:spacing w:after="0"/>
            </w:pPr>
            <w:r>
              <w:rPr>
                <w:b/>
                <w:color w:val="0D9488"/>
                <w:sz w:val="19"/>
              </w:rPr>
              <w:t>Player memegang tool belt 5 slot &amp; membuka panel membaca lampu indikator kuning.</w:t>
            </w:r>
          </w:p>
        </w:tc>
      </w:tr>
      <w:tr w:rsidR="00D60F0F" w14:paraId="793DE431" w14:textId="77777777">
        <w:trPr>
          <w:jc w:val="center"/>
        </w:trPr>
        <w:tc>
          <w:tcPr>
            <w:tcW w:w="1728" w:type="dxa"/>
            <w:tcBorders>
              <w:top w:val="single" w:sz="4" w:space="0" w:color="E2E8F0"/>
              <w:bottom w:val="single" w:sz="4" w:space="0" w:color="E2E8F0"/>
            </w:tcBorders>
            <w:shd w:val="clear" w:color="auto" w:fill="F8FAFC"/>
            <w:tcMar>
              <w:top w:w="80" w:type="dxa"/>
              <w:left w:w="100" w:type="dxa"/>
              <w:bottom w:w="80" w:type="dxa"/>
              <w:right w:w="100" w:type="dxa"/>
            </w:tcMar>
          </w:tcPr>
          <w:p w14:paraId="234E29C5" w14:textId="77777777" w:rsidR="00D60F0F" w:rsidRDefault="00000000">
            <w:pPr>
              <w:spacing w:after="0"/>
            </w:pPr>
            <w:r>
              <w:rPr>
                <w:b/>
                <w:color w:val="0F172A"/>
                <w:sz w:val="19"/>
              </w:rPr>
              <w:t>M03 — Notebook &amp; State</w:t>
            </w:r>
            <w:r>
              <w:rPr>
                <w:b/>
                <w:color w:val="0F172A"/>
                <w:sz w:val="19"/>
              </w:rPr>
              <w:br/>
              <w:t>(Fase 1)</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08A52DB5" w14:textId="77777777" w:rsidR="00D60F0F" w:rsidRDefault="00000000">
            <w:pPr>
              <w:spacing w:after="0"/>
            </w:pPr>
            <w:r>
              <w:rPr>
                <w:sz w:val="19"/>
              </w:rPr>
              <w:t>UI Mockup Notebook [TAB], Walkie-Talkie audio logs, Model dasar Animatronic Suster/Dokter RS &amp; Kuburan.</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43D722A4" w14:textId="77777777" w:rsidR="00D60F0F" w:rsidRDefault="00000000">
            <w:pPr>
              <w:spacing w:after="0"/>
            </w:pPr>
            <w:r>
              <w:rPr>
                <w:sz w:val="19"/>
              </w:rPr>
              <w:t>Notebook Hotkey [TAB] (No-Pause Overlay System), 5-Day Probation State Machine, Task Progress Manager.</w:t>
            </w:r>
          </w:p>
        </w:tc>
        <w:tc>
          <w:tcPr>
            <w:tcW w:w="2448" w:type="dxa"/>
            <w:tcBorders>
              <w:top w:val="single" w:sz="4" w:space="0" w:color="E2E8F0"/>
              <w:bottom w:val="single" w:sz="4" w:space="0" w:color="E2E8F0"/>
            </w:tcBorders>
            <w:shd w:val="clear" w:color="auto" w:fill="F8FAFC"/>
            <w:tcMar>
              <w:top w:w="80" w:type="dxa"/>
              <w:left w:w="100" w:type="dxa"/>
              <w:bottom w:w="80" w:type="dxa"/>
              <w:right w:w="100" w:type="dxa"/>
            </w:tcMar>
          </w:tcPr>
          <w:p w14:paraId="2F58B5A9" w14:textId="77777777" w:rsidR="00D60F0F" w:rsidRDefault="00000000">
            <w:pPr>
              <w:spacing w:after="0"/>
            </w:pPr>
            <w:r>
              <w:rPr>
                <w:b/>
                <w:color w:val="0D9488"/>
                <w:sz w:val="19"/>
              </w:rPr>
              <w:t>[TAB] menampilkan Notebook real-time &amp; State Day 1-5 aktif.</w:t>
            </w:r>
          </w:p>
        </w:tc>
      </w:tr>
      <w:tr w:rsidR="00D60F0F" w14:paraId="59EC4CD4" w14:textId="77777777">
        <w:trPr>
          <w:jc w:val="center"/>
        </w:trPr>
        <w:tc>
          <w:tcPr>
            <w:tcW w:w="1728" w:type="dxa"/>
            <w:tcBorders>
              <w:top w:val="single" w:sz="4" w:space="0" w:color="E2E8F0"/>
              <w:bottom w:val="single" w:sz="4" w:space="0" w:color="E2E8F0"/>
            </w:tcBorders>
            <w:shd w:val="clear" w:color="auto" w:fill="FFFFFF"/>
            <w:tcMar>
              <w:top w:w="80" w:type="dxa"/>
              <w:left w:w="100" w:type="dxa"/>
              <w:bottom w:w="80" w:type="dxa"/>
              <w:right w:w="100" w:type="dxa"/>
            </w:tcMar>
          </w:tcPr>
          <w:p w14:paraId="566816CC" w14:textId="77777777" w:rsidR="00D60F0F" w:rsidRDefault="00000000">
            <w:pPr>
              <w:spacing w:after="0"/>
            </w:pPr>
            <w:r>
              <w:rPr>
                <w:b/>
                <w:color w:val="0F172A"/>
                <w:sz w:val="19"/>
              </w:rPr>
              <w:t>M04 — Timer &amp; Retry System</w:t>
            </w:r>
            <w:r>
              <w:rPr>
                <w:b/>
                <w:color w:val="0F172A"/>
                <w:sz w:val="19"/>
              </w:rPr>
              <w:br/>
              <w:t>(Fase 1)</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723F78A2" w14:textId="77777777" w:rsidR="00D60F0F" w:rsidRDefault="00000000">
            <w:pPr>
              <w:spacing w:after="0"/>
            </w:pPr>
            <w:r>
              <w:rPr>
                <w:sz w:val="19"/>
              </w:rPr>
              <w:t>Design UI Jam Shift (00:00-06:00), Mockup Cutscene Sanksi Laporan, SFX Requirement List.</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0803C79B" w14:textId="77777777" w:rsidR="00D60F0F" w:rsidRDefault="00000000">
            <w:pPr>
              <w:spacing w:after="0"/>
            </w:pPr>
            <w:r>
              <w:rPr>
                <w:sz w:val="19"/>
              </w:rPr>
              <w:t>Shift Timer Manager (00:00-06:00), Sanksi Laporan &amp; Retry System (Fade Black, Max 5x Retry -&gt; Game Over).</w:t>
            </w:r>
          </w:p>
        </w:tc>
        <w:tc>
          <w:tcPr>
            <w:tcW w:w="2448" w:type="dxa"/>
            <w:tcBorders>
              <w:top w:val="single" w:sz="4" w:space="0" w:color="E2E8F0"/>
              <w:bottom w:val="single" w:sz="4" w:space="0" w:color="E2E8F0"/>
            </w:tcBorders>
            <w:shd w:val="clear" w:color="auto" w:fill="FFFFFF"/>
            <w:tcMar>
              <w:top w:w="80" w:type="dxa"/>
              <w:left w:w="100" w:type="dxa"/>
              <w:bottom w:w="80" w:type="dxa"/>
              <w:right w:w="100" w:type="dxa"/>
            </w:tcMar>
          </w:tcPr>
          <w:p w14:paraId="140D3664" w14:textId="77777777" w:rsidR="00D60F0F" w:rsidRDefault="00000000">
            <w:pPr>
              <w:spacing w:after="0"/>
            </w:pPr>
            <w:r>
              <w:rPr>
                <w:b/>
                <w:color w:val="0F766E"/>
                <w:sz w:val="19"/>
              </w:rPr>
              <w:t>CHECKPOINT MILESTONE 1: Vertical Slice Core Loop Selesai.</w:t>
            </w:r>
          </w:p>
        </w:tc>
      </w:tr>
      <w:tr w:rsidR="00D60F0F" w14:paraId="2915DEEF" w14:textId="77777777">
        <w:trPr>
          <w:jc w:val="center"/>
        </w:trPr>
        <w:tc>
          <w:tcPr>
            <w:tcW w:w="1728" w:type="dxa"/>
            <w:tcBorders>
              <w:top w:val="single" w:sz="4" w:space="0" w:color="E2E8F0"/>
              <w:bottom w:val="single" w:sz="4" w:space="0" w:color="E2E8F0"/>
            </w:tcBorders>
            <w:shd w:val="clear" w:color="auto" w:fill="F8FAFC"/>
            <w:tcMar>
              <w:top w:w="80" w:type="dxa"/>
              <w:left w:w="100" w:type="dxa"/>
              <w:bottom w:w="80" w:type="dxa"/>
              <w:right w:w="100" w:type="dxa"/>
            </w:tcMar>
          </w:tcPr>
          <w:p w14:paraId="594C4B30" w14:textId="77777777" w:rsidR="00D60F0F" w:rsidRDefault="00000000">
            <w:pPr>
              <w:spacing w:after="0"/>
            </w:pPr>
            <w:r>
              <w:rPr>
                <w:b/>
                <w:color w:val="0F172A"/>
                <w:sz w:val="19"/>
              </w:rPr>
              <w:t>M05 — Default &amp; Anomaly Scares</w:t>
            </w:r>
            <w:r>
              <w:rPr>
                <w:b/>
                <w:color w:val="0F172A"/>
                <w:sz w:val="19"/>
              </w:rPr>
              <w:br/>
              <w:t>(Fase 2)</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5EED5909" w14:textId="77777777" w:rsidR="00D60F0F" w:rsidRDefault="00000000">
            <w:pPr>
              <w:spacing w:after="0"/>
            </w:pPr>
            <w:r>
              <w:rPr>
                <w:sz w:val="19"/>
              </w:rPr>
              <w:t>3D Models &amp; Rigging pop-up props (Drop door, Pop-up monster, Air horn prop), Skeleton Walk Model, Red Light VFX.</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527D9DFD" w14:textId="77777777" w:rsidR="00D60F0F" w:rsidRDefault="00000000">
            <w:pPr>
              <w:spacing w:after="0"/>
            </w:pPr>
            <w:r>
              <w:rPr>
                <w:sz w:val="19"/>
              </w:rPr>
              <w:t>Track Sensor Trigger system, Anomaly Event Controller (Graveyard eyes, Hospital shadow crossing, Red Light Day 5).</w:t>
            </w:r>
          </w:p>
        </w:tc>
        <w:tc>
          <w:tcPr>
            <w:tcW w:w="2448" w:type="dxa"/>
            <w:tcBorders>
              <w:top w:val="single" w:sz="4" w:space="0" w:color="E2E8F0"/>
              <w:bottom w:val="single" w:sz="4" w:space="0" w:color="E2E8F0"/>
            </w:tcBorders>
            <w:shd w:val="clear" w:color="auto" w:fill="F8FAFC"/>
            <w:tcMar>
              <w:top w:w="80" w:type="dxa"/>
              <w:left w:w="100" w:type="dxa"/>
              <w:bottom w:w="80" w:type="dxa"/>
              <w:right w:w="100" w:type="dxa"/>
            </w:tcMar>
          </w:tcPr>
          <w:p w14:paraId="3822C615" w14:textId="77777777" w:rsidR="00D60F0F" w:rsidRDefault="00000000">
            <w:pPr>
              <w:spacing w:after="0"/>
            </w:pPr>
            <w:r>
              <w:rPr>
                <w:b/>
                <w:color w:val="0D9488"/>
                <w:sz w:val="19"/>
              </w:rPr>
              <w:t>Sensor rel terinjak memicu default scare &amp; event anomali aktif.</w:t>
            </w:r>
          </w:p>
        </w:tc>
      </w:tr>
      <w:tr w:rsidR="00D60F0F" w14:paraId="031E3941" w14:textId="77777777">
        <w:trPr>
          <w:jc w:val="center"/>
        </w:trPr>
        <w:tc>
          <w:tcPr>
            <w:tcW w:w="1728" w:type="dxa"/>
            <w:tcBorders>
              <w:top w:val="single" w:sz="4" w:space="0" w:color="E2E8F0"/>
              <w:bottom w:val="single" w:sz="4" w:space="0" w:color="E2E8F0"/>
            </w:tcBorders>
            <w:shd w:val="clear" w:color="auto" w:fill="FFFFFF"/>
            <w:tcMar>
              <w:top w:w="80" w:type="dxa"/>
              <w:left w:w="100" w:type="dxa"/>
              <w:bottom w:w="80" w:type="dxa"/>
              <w:right w:w="100" w:type="dxa"/>
            </w:tcMar>
          </w:tcPr>
          <w:p w14:paraId="47163F5B" w14:textId="77777777" w:rsidR="00D60F0F" w:rsidRDefault="00000000">
            <w:pPr>
              <w:spacing w:after="0"/>
            </w:pPr>
            <w:r>
              <w:rPr>
                <w:b/>
                <w:color w:val="0F172A"/>
                <w:sz w:val="19"/>
              </w:rPr>
              <w:t>M06 — Theme Zones &amp; Tasks</w:t>
            </w:r>
            <w:r>
              <w:rPr>
                <w:b/>
                <w:color w:val="0F172A"/>
                <w:sz w:val="19"/>
              </w:rPr>
              <w:br/>
              <w:t>(Fase 2)</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3B89594E" w14:textId="77777777" w:rsidR="00D60F0F" w:rsidRDefault="00000000">
            <w:pPr>
              <w:spacing w:after="0"/>
            </w:pPr>
            <w:r>
              <w:rPr>
                <w:sz w:val="19"/>
              </w:rPr>
              <w:t>3D Assets Terowongan 3 Zona (Gallery Zona 1, Graveyard Zona 2, Hospital Zona 3: Gurney, Cermin, Animatronik RS, Mayat).</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1F33D79C" w14:textId="77777777" w:rsidR="00D60F0F" w:rsidRDefault="00000000">
            <w:pPr>
              <w:spacing w:after="0"/>
            </w:pPr>
            <w:r>
              <w:rPr>
                <w:sz w:val="19"/>
              </w:rPr>
              <w:t>Maintenance Mechanics (Lap 2s, Gurney Push, Gurney Wheel Repair, Carry Mayat State, Obeng + Test Ride, Ganti Bohlam, Fuse Replacement).</w:t>
            </w:r>
          </w:p>
        </w:tc>
        <w:tc>
          <w:tcPr>
            <w:tcW w:w="2448" w:type="dxa"/>
            <w:tcBorders>
              <w:top w:val="single" w:sz="4" w:space="0" w:color="E2E8F0"/>
              <w:bottom w:val="single" w:sz="4" w:space="0" w:color="E2E8F0"/>
            </w:tcBorders>
            <w:shd w:val="clear" w:color="auto" w:fill="FFFFFF"/>
            <w:tcMar>
              <w:top w:w="80" w:type="dxa"/>
              <w:left w:w="100" w:type="dxa"/>
              <w:bottom w:w="80" w:type="dxa"/>
              <w:right w:w="100" w:type="dxa"/>
            </w:tcMar>
          </w:tcPr>
          <w:p w14:paraId="22E34015" w14:textId="77777777" w:rsidR="00D60F0F" w:rsidRDefault="00000000">
            <w:pPr>
              <w:spacing w:after="0"/>
            </w:pPr>
            <w:r>
              <w:rPr>
                <w:b/>
                <w:color w:val="0D9488"/>
                <w:sz w:val="19"/>
              </w:rPr>
              <w:t>Seluruh 3 Zona Rel ber-asset tematik &amp; 100% matriks maintenance aktif.</w:t>
            </w:r>
          </w:p>
        </w:tc>
      </w:tr>
      <w:tr w:rsidR="00D60F0F" w14:paraId="57D2224C" w14:textId="77777777">
        <w:trPr>
          <w:jc w:val="center"/>
        </w:trPr>
        <w:tc>
          <w:tcPr>
            <w:tcW w:w="1728" w:type="dxa"/>
            <w:tcBorders>
              <w:top w:val="single" w:sz="4" w:space="0" w:color="E2E8F0"/>
              <w:bottom w:val="single" w:sz="4" w:space="0" w:color="E2E8F0"/>
            </w:tcBorders>
            <w:shd w:val="clear" w:color="auto" w:fill="F8FAFC"/>
            <w:tcMar>
              <w:top w:w="80" w:type="dxa"/>
              <w:left w:w="100" w:type="dxa"/>
              <w:bottom w:w="80" w:type="dxa"/>
              <w:right w:w="100" w:type="dxa"/>
            </w:tcMar>
          </w:tcPr>
          <w:p w14:paraId="39871B00" w14:textId="77777777" w:rsidR="00D60F0F" w:rsidRDefault="00000000">
            <w:pPr>
              <w:spacing w:after="0"/>
            </w:pPr>
            <w:r>
              <w:rPr>
                <w:b/>
                <w:color w:val="0F172A"/>
                <w:sz w:val="19"/>
              </w:rPr>
              <w:t>M07 — Audio &amp; Lighting</w:t>
            </w:r>
            <w:r>
              <w:rPr>
                <w:b/>
                <w:color w:val="0F172A"/>
                <w:sz w:val="19"/>
              </w:rPr>
              <w:br/>
              <w:t>(Fase 2)</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0F23A52C" w14:textId="77777777" w:rsidR="00D60F0F" w:rsidRDefault="00000000">
            <w:pPr>
              <w:spacing w:after="0"/>
            </w:pPr>
            <w:r>
              <w:rPr>
                <w:sz w:val="19"/>
              </w:rPr>
              <w:t>URP Lighting Setup per zona (Strobes Zona 1, Neon flicker Zona 3, Red Light Day 5, Occlusion Culling 3 zona).</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65844F1E" w14:textId="77777777" w:rsidR="00D60F0F" w:rsidRDefault="00000000">
            <w:pPr>
              <w:spacing w:after="0"/>
            </w:pPr>
            <w:r>
              <w:rPr>
                <w:sz w:val="19"/>
              </w:rPr>
              <w:t>3D Spatial SFX (Walkie-Talkie, Desis pneumatik, Klakson 100dB, Ambient loop 3 zona, Footsteps), Unity Audio Mixer.</w:t>
            </w:r>
          </w:p>
        </w:tc>
        <w:tc>
          <w:tcPr>
            <w:tcW w:w="2448" w:type="dxa"/>
            <w:tcBorders>
              <w:top w:val="single" w:sz="4" w:space="0" w:color="E2E8F0"/>
              <w:bottom w:val="single" w:sz="4" w:space="0" w:color="E2E8F0"/>
            </w:tcBorders>
            <w:shd w:val="clear" w:color="auto" w:fill="F8FAFC"/>
            <w:tcMar>
              <w:top w:w="80" w:type="dxa"/>
              <w:left w:w="100" w:type="dxa"/>
              <w:bottom w:w="80" w:type="dxa"/>
              <w:right w:w="100" w:type="dxa"/>
            </w:tcMar>
          </w:tcPr>
          <w:p w14:paraId="1FDC0C57" w14:textId="77777777" w:rsidR="00D60F0F" w:rsidRDefault="00000000">
            <w:pPr>
              <w:spacing w:after="0"/>
            </w:pPr>
            <w:r>
              <w:rPr>
                <w:b/>
                <w:color w:val="0D9488"/>
                <w:sz w:val="19"/>
              </w:rPr>
              <w:t>Terowongan rel tampak atmosferik &amp; 3D Spatial Audio terpasang.</w:t>
            </w:r>
          </w:p>
        </w:tc>
      </w:tr>
      <w:tr w:rsidR="00D60F0F" w14:paraId="1FB0D605" w14:textId="77777777">
        <w:trPr>
          <w:jc w:val="center"/>
        </w:trPr>
        <w:tc>
          <w:tcPr>
            <w:tcW w:w="1728" w:type="dxa"/>
            <w:tcBorders>
              <w:top w:val="single" w:sz="4" w:space="0" w:color="E2E8F0"/>
              <w:bottom w:val="single" w:sz="4" w:space="0" w:color="E2E8F0"/>
            </w:tcBorders>
            <w:shd w:val="clear" w:color="auto" w:fill="FFFFFF"/>
            <w:tcMar>
              <w:top w:w="80" w:type="dxa"/>
              <w:left w:w="100" w:type="dxa"/>
              <w:bottom w:w="80" w:type="dxa"/>
              <w:right w:w="100" w:type="dxa"/>
            </w:tcMar>
          </w:tcPr>
          <w:p w14:paraId="337A9C65" w14:textId="77777777" w:rsidR="00D60F0F" w:rsidRDefault="00000000">
            <w:pPr>
              <w:spacing w:after="0"/>
            </w:pPr>
            <w:r>
              <w:rPr>
                <w:b/>
                <w:color w:val="0F172A"/>
                <w:sz w:val="19"/>
              </w:rPr>
              <w:t>M08 — Special Cart &amp; Ending</w:t>
            </w:r>
            <w:r>
              <w:rPr>
                <w:b/>
                <w:color w:val="0F172A"/>
                <w:sz w:val="19"/>
              </w:rPr>
              <w:br/>
            </w:r>
            <w:r>
              <w:rPr>
                <w:b/>
                <w:color w:val="0F172A"/>
                <w:sz w:val="19"/>
              </w:rPr>
              <w:lastRenderedPageBreak/>
              <w:t>(Fase 2)</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01CE9FEB" w14:textId="77777777" w:rsidR="00D60F0F" w:rsidRDefault="00000000">
            <w:pPr>
              <w:spacing w:after="0"/>
            </w:pPr>
            <w:r>
              <w:rPr>
                <w:sz w:val="19"/>
              </w:rPr>
              <w:lastRenderedPageBreak/>
              <w:t xml:space="preserve">3D Ghost Cart model, Back-seat passenger entity model, </w:t>
            </w:r>
            <w:r>
              <w:rPr>
                <w:sz w:val="19"/>
              </w:rPr>
              <w:lastRenderedPageBreak/>
              <w:t>Ending Cutscene UI &amp; Resign dialogue.</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6ED9A9F3" w14:textId="77777777" w:rsidR="00D60F0F" w:rsidRDefault="00000000">
            <w:pPr>
              <w:spacing w:after="0"/>
            </w:pPr>
            <w:r>
              <w:rPr>
                <w:sz w:val="19"/>
              </w:rPr>
              <w:lastRenderedPageBreak/>
              <w:t xml:space="preserve">Back-seat cart passenger chase logic di Downhill Green </w:t>
            </w:r>
            <w:r>
              <w:rPr>
                <w:sz w:val="19"/>
              </w:rPr>
              <w:lastRenderedPageBreak/>
              <w:t>Track, Fast Cart Drive system, Resign Ending Cutscene Controller.</w:t>
            </w:r>
          </w:p>
        </w:tc>
        <w:tc>
          <w:tcPr>
            <w:tcW w:w="2448" w:type="dxa"/>
            <w:tcBorders>
              <w:top w:val="single" w:sz="4" w:space="0" w:color="E2E8F0"/>
              <w:bottom w:val="single" w:sz="4" w:space="0" w:color="E2E8F0"/>
            </w:tcBorders>
            <w:shd w:val="clear" w:color="auto" w:fill="FFFFFF"/>
            <w:tcMar>
              <w:top w:w="80" w:type="dxa"/>
              <w:left w:w="100" w:type="dxa"/>
              <w:bottom w:w="80" w:type="dxa"/>
              <w:right w:w="100" w:type="dxa"/>
            </w:tcMar>
          </w:tcPr>
          <w:p w14:paraId="2F59B63C" w14:textId="77777777" w:rsidR="00D60F0F" w:rsidRDefault="00000000">
            <w:pPr>
              <w:spacing w:after="0"/>
            </w:pPr>
            <w:r>
              <w:rPr>
                <w:b/>
                <w:color w:val="0F766E"/>
                <w:sz w:val="19"/>
              </w:rPr>
              <w:lastRenderedPageBreak/>
              <w:t xml:space="preserve">CHECKPOINT MILESTONE 2: Feature Complete Alpha </w:t>
            </w:r>
            <w:r>
              <w:rPr>
                <w:b/>
                <w:color w:val="0F766E"/>
                <w:sz w:val="19"/>
              </w:rPr>
              <w:lastRenderedPageBreak/>
              <w:t>Build Selesai.</w:t>
            </w:r>
          </w:p>
        </w:tc>
      </w:tr>
      <w:tr w:rsidR="00D60F0F" w14:paraId="27CAC664" w14:textId="77777777">
        <w:trPr>
          <w:jc w:val="center"/>
        </w:trPr>
        <w:tc>
          <w:tcPr>
            <w:tcW w:w="1728" w:type="dxa"/>
            <w:tcBorders>
              <w:top w:val="single" w:sz="4" w:space="0" w:color="E2E8F0"/>
              <w:bottom w:val="single" w:sz="4" w:space="0" w:color="E2E8F0"/>
            </w:tcBorders>
            <w:shd w:val="clear" w:color="auto" w:fill="F8FAFC"/>
            <w:tcMar>
              <w:top w:w="80" w:type="dxa"/>
              <w:left w:w="100" w:type="dxa"/>
              <w:bottom w:w="80" w:type="dxa"/>
              <w:right w:w="100" w:type="dxa"/>
            </w:tcMar>
          </w:tcPr>
          <w:p w14:paraId="5E0F3676" w14:textId="77777777" w:rsidR="00D60F0F" w:rsidRDefault="00000000">
            <w:pPr>
              <w:spacing w:after="0"/>
            </w:pPr>
            <w:r>
              <w:rPr>
                <w:b/>
                <w:color w:val="0F172A"/>
                <w:sz w:val="19"/>
              </w:rPr>
              <w:t>M09 — Polish &amp; Tutorial</w:t>
            </w:r>
            <w:r>
              <w:rPr>
                <w:b/>
                <w:color w:val="0F172A"/>
                <w:sz w:val="19"/>
              </w:rPr>
              <w:br/>
              <w:t>(Fase 3)</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08A93300" w14:textId="77777777" w:rsidR="00D60F0F" w:rsidRDefault="00000000">
            <w:pPr>
              <w:spacing w:after="0"/>
            </w:pPr>
            <w:r>
              <w:rPr>
                <w:sz w:val="19"/>
              </w:rPr>
              <w:t>UI/UX Polish (HUD, Tooltips, Pause Menu UI Graphics Settings, UI Sanksi Laporan), Environmental Storytelling (Note/Log poster).</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5E162A37" w14:textId="77777777" w:rsidR="00D60F0F" w:rsidRDefault="00000000">
            <w:pPr>
              <w:spacing w:after="0"/>
            </w:pPr>
            <w:r>
              <w:rPr>
                <w:sz w:val="19"/>
              </w:rPr>
              <w:t>Tutorial hint triggers di Zona 1, Bug fixing task interaction, Shift restart logic, Graphics Menu C# Manager.</w:t>
            </w:r>
          </w:p>
        </w:tc>
        <w:tc>
          <w:tcPr>
            <w:tcW w:w="2448" w:type="dxa"/>
            <w:tcBorders>
              <w:top w:val="single" w:sz="4" w:space="0" w:color="E2E8F0"/>
              <w:bottom w:val="single" w:sz="4" w:space="0" w:color="E2E8F0"/>
            </w:tcBorders>
            <w:shd w:val="clear" w:color="auto" w:fill="F8FAFC"/>
            <w:tcMar>
              <w:top w:w="80" w:type="dxa"/>
              <w:left w:w="100" w:type="dxa"/>
              <w:bottom w:w="80" w:type="dxa"/>
              <w:right w:w="100" w:type="dxa"/>
            </w:tcMar>
          </w:tcPr>
          <w:p w14:paraId="135E680F" w14:textId="77777777" w:rsidR="00D60F0F" w:rsidRDefault="00000000">
            <w:pPr>
              <w:spacing w:after="0"/>
            </w:pPr>
            <w:r>
              <w:rPr>
                <w:b/>
                <w:color w:val="0D9488"/>
                <w:sz w:val="19"/>
              </w:rPr>
              <w:t>Game ramah dimainkan pemain baru dengan petunjuk awal &amp; Graphics Menu jelas.</w:t>
            </w:r>
          </w:p>
        </w:tc>
      </w:tr>
      <w:tr w:rsidR="00D60F0F" w14:paraId="14850B1A" w14:textId="77777777">
        <w:trPr>
          <w:jc w:val="center"/>
        </w:trPr>
        <w:tc>
          <w:tcPr>
            <w:tcW w:w="1728" w:type="dxa"/>
            <w:tcBorders>
              <w:top w:val="single" w:sz="4" w:space="0" w:color="E2E8F0"/>
              <w:bottom w:val="single" w:sz="4" w:space="0" w:color="E2E8F0"/>
            </w:tcBorders>
            <w:shd w:val="clear" w:color="auto" w:fill="FFFFFF"/>
            <w:tcMar>
              <w:top w:w="80" w:type="dxa"/>
              <w:left w:w="100" w:type="dxa"/>
              <w:bottom w:w="80" w:type="dxa"/>
              <w:right w:w="100" w:type="dxa"/>
            </w:tcMar>
          </w:tcPr>
          <w:p w14:paraId="2929B3FC" w14:textId="77777777" w:rsidR="00D60F0F" w:rsidRDefault="00000000">
            <w:pPr>
              <w:spacing w:after="0"/>
            </w:pPr>
            <w:r>
              <w:rPr>
                <w:b/>
                <w:color w:val="0F172A"/>
                <w:sz w:val="19"/>
              </w:rPr>
              <w:t>M10 — Optimization &amp; QA</w:t>
            </w:r>
            <w:r>
              <w:rPr>
                <w:b/>
                <w:color w:val="0F172A"/>
                <w:sz w:val="19"/>
              </w:rPr>
              <w:br/>
              <w:t>(Fase 3)</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3FEA933A" w14:textId="77777777" w:rsidR="00D60F0F" w:rsidRDefault="00000000">
            <w:pPr>
              <w:spacing w:after="0"/>
            </w:pPr>
            <w:r>
              <w:rPr>
                <w:sz w:val="19"/>
              </w:rPr>
              <w:t>Texture Compression, Mesh LODs, Lightmap Baking fine-tuning (Target 60 FPS PC Low-end).</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251EF941" w14:textId="77777777" w:rsidR="00D60F0F" w:rsidRDefault="00000000">
            <w:pPr>
              <w:spacing w:after="0"/>
            </w:pPr>
            <w:r>
              <w:rPr>
                <w:sz w:val="19"/>
              </w:rPr>
              <w:t>Profiler optimization (GC Allocations, C# scripts), Fix collision &amp; sequence glitches.</w:t>
            </w:r>
          </w:p>
        </w:tc>
        <w:tc>
          <w:tcPr>
            <w:tcW w:w="2448" w:type="dxa"/>
            <w:tcBorders>
              <w:top w:val="single" w:sz="4" w:space="0" w:color="E2E8F0"/>
              <w:bottom w:val="single" w:sz="4" w:space="0" w:color="E2E8F0"/>
            </w:tcBorders>
            <w:shd w:val="clear" w:color="auto" w:fill="FFFFFF"/>
            <w:tcMar>
              <w:top w:w="80" w:type="dxa"/>
              <w:left w:w="100" w:type="dxa"/>
              <w:bottom w:w="80" w:type="dxa"/>
              <w:right w:w="100" w:type="dxa"/>
            </w:tcMar>
          </w:tcPr>
          <w:p w14:paraId="304CFCA5" w14:textId="77777777" w:rsidR="00D60F0F" w:rsidRDefault="00000000">
            <w:pPr>
              <w:spacing w:after="0"/>
            </w:pPr>
            <w:r>
              <w:rPr>
                <w:b/>
                <w:color w:val="0D9488"/>
                <w:sz w:val="19"/>
              </w:rPr>
              <w:t>Game berjalan stabil 60 FPS tanpa memory leak atau bug kritis.</w:t>
            </w:r>
          </w:p>
        </w:tc>
      </w:tr>
      <w:tr w:rsidR="00D60F0F" w14:paraId="73A11EFB" w14:textId="77777777">
        <w:trPr>
          <w:jc w:val="center"/>
        </w:trPr>
        <w:tc>
          <w:tcPr>
            <w:tcW w:w="1728" w:type="dxa"/>
            <w:tcBorders>
              <w:top w:val="single" w:sz="4" w:space="0" w:color="E2E8F0"/>
              <w:bottom w:val="single" w:sz="4" w:space="0" w:color="E2E8F0"/>
            </w:tcBorders>
            <w:shd w:val="clear" w:color="auto" w:fill="F8FAFC"/>
            <w:tcMar>
              <w:top w:w="80" w:type="dxa"/>
              <w:left w:w="100" w:type="dxa"/>
              <w:bottom w:w="80" w:type="dxa"/>
              <w:right w:w="100" w:type="dxa"/>
            </w:tcMar>
          </w:tcPr>
          <w:p w14:paraId="4F07B105" w14:textId="77777777" w:rsidR="00D60F0F" w:rsidRDefault="00000000">
            <w:pPr>
              <w:spacing w:after="0"/>
            </w:pPr>
            <w:r>
              <w:rPr>
                <w:b/>
                <w:color w:val="0F172A"/>
                <w:sz w:val="19"/>
              </w:rPr>
              <w:t>M11 — Itch.io Release</w:t>
            </w:r>
            <w:r>
              <w:rPr>
                <w:b/>
                <w:color w:val="0F172A"/>
                <w:sz w:val="19"/>
              </w:rPr>
              <w:br/>
              <w:t>(Fase 3)</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751EFF14" w14:textId="77777777" w:rsidR="00D60F0F" w:rsidRDefault="00000000">
            <w:pPr>
              <w:spacing w:after="0"/>
            </w:pPr>
            <w:r>
              <w:rPr>
                <w:sz w:val="19"/>
              </w:rPr>
              <w:t>Key Art Poster, Itch.io Banner &amp; Cover, Gameplay Trailer (30-60 detik), Screenshots.</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412CA28B" w14:textId="77777777" w:rsidR="00D60F0F" w:rsidRDefault="00000000">
            <w:pPr>
              <w:spacing w:after="0"/>
            </w:pPr>
            <w:r>
              <w:rPr>
                <w:sz w:val="19"/>
              </w:rPr>
              <w:t>Build Standalone Windows (.exe), Installer packaging, Upload &amp; Setup Page di Itch.io.</w:t>
            </w:r>
          </w:p>
        </w:tc>
        <w:tc>
          <w:tcPr>
            <w:tcW w:w="2448" w:type="dxa"/>
            <w:tcBorders>
              <w:top w:val="single" w:sz="4" w:space="0" w:color="E2E8F0"/>
              <w:bottom w:val="single" w:sz="4" w:space="0" w:color="E2E8F0"/>
            </w:tcBorders>
            <w:shd w:val="clear" w:color="auto" w:fill="F8FAFC"/>
            <w:tcMar>
              <w:top w:w="80" w:type="dxa"/>
              <w:left w:w="100" w:type="dxa"/>
              <w:bottom w:w="80" w:type="dxa"/>
              <w:right w:w="100" w:type="dxa"/>
            </w:tcMar>
          </w:tcPr>
          <w:p w14:paraId="68648722" w14:textId="77777777" w:rsidR="00D60F0F" w:rsidRDefault="00000000">
            <w:pPr>
              <w:spacing w:after="0"/>
            </w:pPr>
            <w:r>
              <w:rPr>
                <w:b/>
                <w:color w:val="DC2626"/>
                <w:sz w:val="19"/>
              </w:rPr>
              <w:t>PUBLIC DEMO / ALPHA RELEASE ON ITCH.IO LIVE!</w:t>
            </w:r>
          </w:p>
        </w:tc>
      </w:tr>
      <w:tr w:rsidR="00D60F0F" w14:paraId="3B188660" w14:textId="77777777">
        <w:trPr>
          <w:jc w:val="center"/>
        </w:trPr>
        <w:tc>
          <w:tcPr>
            <w:tcW w:w="1728" w:type="dxa"/>
            <w:tcBorders>
              <w:top w:val="single" w:sz="4" w:space="0" w:color="E2E8F0"/>
              <w:bottom w:val="single" w:sz="4" w:space="0" w:color="E2E8F0"/>
            </w:tcBorders>
            <w:shd w:val="clear" w:color="auto" w:fill="FFFFFF"/>
            <w:tcMar>
              <w:top w:w="80" w:type="dxa"/>
              <w:left w:w="100" w:type="dxa"/>
              <w:bottom w:w="80" w:type="dxa"/>
              <w:right w:w="100" w:type="dxa"/>
            </w:tcMar>
          </w:tcPr>
          <w:p w14:paraId="072E7827" w14:textId="77777777" w:rsidR="00D60F0F" w:rsidRDefault="00000000">
            <w:pPr>
              <w:spacing w:after="0"/>
            </w:pPr>
            <w:r>
              <w:rPr>
                <w:b/>
                <w:color w:val="0F172A"/>
                <w:sz w:val="19"/>
              </w:rPr>
              <w:t>M12 — Steam &amp; Wishlist</w:t>
            </w:r>
            <w:r>
              <w:rPr>
                <w:b/>
                <w:color w:val="0F172A"/>
                <w:sz w:val="19"/>
              </w:rPr>
              <w:br/>
              <w:t>(Fase 3)</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1CC4121D" w14:textId="77777777" w:rsidR="00D60F0F" w:rsidRDefault="00000000">
            <w:pPr>
              <w:spacing w:after="0"/>
            </w:pPr>
            <w:r>
              <w:rPr>
                <w:sz w:val="19"/>
              </w:rPr>
              <w:t>Streamer Outreach Kit (Email/DM demo ke streamer horor YouTube/Twitch).</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28F7A0E1" w14:textId="77777777" w:rsidR="00D60F0F" w:rsidRDefault="00000000">
            <w:pPr>
              <w:spacing w:after="0"/>
            </w:pPr>
            <w:r>
              <w:rPr>
                <w:sz w:val="19"/>
              </w:rPr>
              <w:t>Steamworks registration ($100 fee), Setup Steam Store Page ('Coming Soon') untuk Wishlist.</w:t>
            </w:r>
          </w:p>
        </w:tc>
        <w:tc>
          <w:tcPr>
            <w:tcW w:w="2448" w:type="dxa"/>
            <w:tcBorders>
              <w:top w:val="single" w:sz="4" w:space="0" w:color="E2E8F0"/>
              <w:bottom w:val="single" w:sz="4" w:space="0" w:color="E2E8F0"/>
            </w:tcBorders>
            <w:shd w:val="clear" w:color="auto" w:fill="FFFFFF"/>
            <w:tcMar>
              <w:top w:w="80" w:type="dxa"/>
              <w:left w:w="100" w:type="dxa"/>
              <w:bottom w:w="80" w:type="dxa"/>
              <w:right w:w="100" w:type="dxa"/>
            </w:tcMar>
          </w:tcPr>
          <w:p w14:paraId="3EE39003" w14:textId="77777777" w:rsidR="00D60F0F" w:rsidRDefault="00000000">
            <w:pPr>
              <w:spacing w:after="0"/>
            </w:pPr>
            <w:r>
              <w:rPr>
                <w:b/>
                <w:color w:val="0F766E"/>
                <w:sz w:val="19"/>
              </w:rPr>
              <w:t>CHECKPOINT FINAL: Steam Store Page Live &amp; Wishlist Building Active.</w:t>
            </w:r>
          </w:p>
        </w:tc>
      </w:tr>
    </w:tbl>
    <w:p w14:paraId="36E7EF10" w14:textId="77777777" w:rsidR="00D60F0F" w:rsidRDefault="00000000">
      <w:pPr>
        <w:keepNext/>
        <w:pBdr>
          <w:bottom w:val="single" w:sz="6" w:space="2" w:color="0D9488"/>
        </w:pBdr>
        <w:spacing w:before="320"/>
      </w:pPr>
      <w:r>
        <w:rPr>
          <w:rFonts w:ascii="Segoe UI" w:hAnsi="Segoe UI"/>
          <w:b/>
          <w:color w:val="0F172A"/>
          <w:sz w:val="30"/>
        </w:rPr>
        <w:t>8. Recommended Publishing Strategy &amp; Platform Selection</w:t>
      </w:r>
    </w:p>
    <w:tbl>
      <w:tblPr>
        <w:tblW w:w="0" w:type="auto"/>
        <w:jc w:val="center"/>
        <w:tblLook w:val="04A0" w:firstRow="1" w:lastRow="0" w:firstColumn="1" w:lastColumn="0" w:noHBand="0" w:noVBand="1"/>
      </w:tblPr>
      <w:tblGrid>
        <w:gridCol w:w="9360"/>
      </w:tblGrid>
      <w:tr w:rsidR="00D60F0F" w14:paraId="57B1EF37" w14:textId="77777777">
        <w:trPr>
          <w:jc w:val="center"/>
        </w:trPr>
        <w:tc>
          <w:tcPr>
            <w:tcW w:w="9360" w:type="dxa"/>
            <w:tcBorders>
              <w:left w:val="single" w:sz="24" w:space="0" w:color="0D9488"/>
            </w:tcBorders>
            <w:shd w:val="clear" w:color="auto" w:fill="F0FDF4"/>
            <w:tcMar>
              <w:top w:w="100" w:type="dxa"/>
              <w:left w:w="150" w:type="dxa"/>
              <w:bottom w:w="100" w:type="dxa"/>
              <w:right w:w="150" w:type="dxa"/>
            </w:tcMar>
          </w:tcPr>
          <w:p w14:paraId="7ACAF8A6" w14:textId="77777777" w:rsidR="00D60F0F" w:rsidRDefault="00000000">
            <w:pPr>
              <w:spacing w:after="0"/>
            </w:pPr>
            <w:r>
              <w:rPr>
                <w:b/>
                <w:color w:val="0F766E"/>
              </w:rPr>
              <w:t xml:space="preserve">STRATEGI PUBLISHING DIANJURKAN: </w:t>
            </w:r>
            <w:r>
              <w:rPr>
                <w:i/>
                <w:color w:val="134E4A"/>
              </w:rPr>
              <w:t>Rekomendasi Utama: Publish Demo / Early Alpha terlebih dahulu di platform ITCH.IO, kemudian rilis halaman 'Coming Soon' di STEAM untuk mengumpulkan Wishlist menuju Full Commercial Launch.</w:t>
            </w:r>
          </w:p>
        </w:tc>
      </w:tr>
    </w:tbl>
    <w:p w14:paraId="6032F502" w14:textId="77777777" w:rsidR="00D60F0F" w:rsidRDefault="00D60F0F"/>
    <w:p w14:paraId="1DEE3A60" w14:textId="77777777" w:rsidR="00D60F0F" w:rsidRDefault="00000000">
      <w:pPr>
        <w:keepNext/>
        <w:spacing w:before="240" w:after="80"/>
      </w:pPr>
      <w:r>
        <w:rPr>
          <w:rFonts w:ascii="Segoe UI" w:hAnsi="Segoe UI"/>
          <w:b/>
          <w:color w:val="0D9488"/>
          <w:sz w:val="25"/>
        </w:rPr>
        <w:t>Tahap 1: Release di Itch.io (Minggu 11)</w:t>
      </w:r>
    </w:p>
    <w:p w14:paraId="574236E3" w14:textId="77777777" w:rsidR="00D60F0F" w:rsidRDefault="00000000">
      <w:pPr>
        <w:pStyle w:val="PoinDaftar"/>
        <w:spacing w:after="80"/>
      </w:pPr>
      <w:r>
        <w:rPr>
          <w:b/>
          <w:color w:val="0F172A"/>
        </w:rPr>
        <w:t>Alasan Utama</w:t>
      </w:r>
      <w:r>
        <w:t>: Itch.io adalah hub terbesar bagi streamer &amp; YouTuber horor indie (seperti Markiplier, ManlyBadassHero, Alpha Beta Gamer). Mereka aktif mencari game horor indie unik berdurasi pendek/menengah.</w:t>
      </w:r>
    </w:p>
    <w:p w14:paraId="22407D48" w14:textId="77777777" w:rsidR="00D60F0F" w:rsidRDefault="00000000">
      <w:pPr>
        <w:pStyle w:val="PoinDaftar"/>
        <w:spacing w:after="80"/>
      </w:pPr>
      <w:r>
        <w:rPr>
          <w:b/>
          <w:color w:val="0F172A"/>
        </w:rPr>
        <w:t>Keuntungan Strategis</w:t>
      </w:r>
      <w:r>
        <w:t>: (1) Tanpa biaya registrasi awal. (2) Validasi pasar gratis &amp; pengumpulan feedback/bug report langsung dari komunitas. (3) Membangun publisitas organik secara dramatis tanpa budget marketing.</w:t>
      </w:r>
    </w:p>
    <w:p w14:paraId="1F12EC54" w14:textId="77777777" w:rsidR="00D60F0F" w:rsidRDefault="00000000">
      <w:pPr>
        <w:keepNext/>
        <w:spacing w:before="240" w:after="80"/>
      </w:pPr>
      <w:r>
        <w:rPr>
          <w:rFonts w:ascii="Segoe UI" w:hAnsi="Segoe UI"/>
          <w:b/>
          <w:color w:val="0D9488"/>
          <w:sz w:val="25"/>
        </w:rPr>
        <w:lastRenderedPageBreak/>
        <w:t>Tahap 2: Release Steam Store Page 'Coming Soon' &amp; Wishlist Building (Minggu 12)</w:t>
      </w:r>
    </w:p>
    <w:p w14:paraId="34011CB2" w14:textId="77777777" w:rsidR="00D60F0F" w:rsidRDefault="00000000">
      <w:pPr>
        <w:pStyle w:val="PoinDaftar"/>
        <w:spacing w:after="80"/>
      </w:pPr>
      <w:r>
        <w:rPr>
          <w:b/>
          <w:color w:val="0F172A"/>
        </w:rPr>
        <w:t>Alasan Utama</w:t>
      </w:r>
      <w:r>
        <w:t>: Steam adalah pasar komersial utama untuk game PC. Namun rilis di Steam membutuhkan $100 Steamworks Fee per game.</w:t>
      </w:r>
    </w:p>
    <w:p w14:paraId="29B6ABC3" w14:textId="77777777" w:rsidR="00D60F0F" w:rsidRDefault="00000000">
      <w:pPr>
        <w:pStyle w:val="PoinDaftar"/>
        <w:spacing w:after="80"/>
      </w:pPr>
      <w:r>
        <w:t>Strategi Eksekusi: Gunakan hype dan trafik dari Itch.io untuk mengarahkan pemain menekan tombol 'Add to Wishlist' di Steam. Setelah Wishlist mencapai target (misal 1.000 - 5.000 Wishlists), luncurkan rilis komersial v0.1 di Steam.</w:t>
      </w:r>
    </w:p>
    <w:p w14:paraId="5FE81C2C" w14:textId="77777777" w:rsidR="00D60F0F" w:rsidRDefault="00000000">
      <w:pPr>
        <w:keepNext/>
        <w:pBdr>
          <w:bottom w:val="single" w:sz="6" w:space="2" w:color="0D9488"/>
        </w:pBdr>
        <w:spacing w:before="320"/>
      </w:pPr>
      <w:r>
        <w:rPr>
          <w:rFonts w:ascii="Segoe UI" w:hAnsi="Segoe UI"/>
          <w:b/>
          <w:color w:val="0F172A"/>
          <w:sz w:val="30"/>
        </w:rPr>
        <w:t>9. 3D Asset Inventory &amp; Implementation Techniques</w:t>
      </w:r>
    </w:p>
    <w:p w14:paraId="668DB6FF" w14:textId="77777777" w:rsidR="00D60F0F" w:rsidRDefault="00000000">
      <w:r>
        <w:t>Berikut adalah daftar lengkap aset 3D yang wajib diimplementasikan untuk game Dark Ride Maintenance v0.1, dilengkapi dengan rekomendasi teknik 3D Modeling (Blender), Texturing, Rigging, dan Setup Material di Unity (URP):</w:t>
      </w:r>
    </w:p>
    <w:tbl>
      <w:tblPr>
        <w:tblW w:w="0" w:type="auto"/>
        <w:jc w:val="center"/>
        <w:tblLayout w:type="fixed"/>
        <w:tblLook w:val="04A0" w:firstRow="1" w:lastRow="0" w:firstColumn="1" w:lastColumn="0" w:noHBand="0" w:noVBand="1"/>
      </w:tblPr>
      <w:tblGrid>
        <w:gridCol w:w="2016"/>
        <w:gridCol w:w="2592"/>
        <w:gridCol w:w="2592"/>
        <w:gridCol w:w="2160"/>
      </w:tblGrid>
      <w:tr w:rsidR="00D60F0F" w14:paraId="2CFFD5E9" w14:textId="77777777">
        <w:trPr>
          <w:jc w:val="center"/>
        </w:trPr>
        <w:tc>
          <w:tcPr>
            <w:tcW w:w="2016" w:type="dxa"/>
            <w:shd w:val="clear" w:color="auto" w:fill="0F172A"/>
            <w:tcMar>
              <w:top w:w="100" w:type="dxa"/>
              <w:left w:w="100" w:type="dxa"/>
              <w:bottom w:w="100" w:type="dxa"/>
              <w:right w:w="100" w:type="dxa"/>
            </w:tcMar>
          </w:tcPr>
          <w:p w14:paraId="65B24DDE" w14:textId="77777777" w:rsidR="00D60F0F" w:rsidRDefault="00000000">
            <w:pPr>
              <w:spacing w:after="0"/>
            </w:pPr>
            <w:r>
              <w:rPr>
                <w:b/>
                <w:color w:val="FFFFFF"/>
                <w:sz w:val="19"/>
              </w:rPr>
              <w:t>Kategori Aset 3D</w:t>
            </w:r>
          </w:p>
        </w:tc>
        <w:tc>
          <w:tcPr>
            <w:tcW w:w="2592" w:type="dxa"/>
            <w:shd w:val="clear" w:color="auto" w:fill="0F172A"/>
            <w:tcMar>
              <w:top w:w="100" w:type="dxa"/>
              <w:left w:w="100" w:type="dxa"/>
              <w:bottom w:w="100" w:type="dxa"/>
              <w:right w:w="100" w:type="dxa"/>
            </w:tcMar>
          </w:tcPr>
          <w:p w14:paraId="046239CF" w14:textId="77777777" w:rsidR="00D60F0F" w:rsidRDefault="00000000">
            <w:pPr>
              <w:spacing w:after="0"/>
            </w:pPr>
            <w:r>
              <w:rPr>
                <w:b/>
                <w:color w:val="FFFFFF"/>
                <w:sz w:val="19"/>
              </w:rPr>
              <w:t>Daftar Objek 3D Spesifik</w:t>
            </w:r>
          </w:p>
        </w:tc>
        <w:tc>
          <w:tcPr>
            <w:tcW w:w="2592" w:type="dxa"/>
            <w:shd w:val="clear" w:color="auto" w:fill="0F172A"/>
            <w:tcMar>
              <w:top w:w="100" w:type="dxa"/>
              <w:left w:w="100" w:type="dxa"/>
              <w:bottom w:w="100" w:type="dxa"/>
              <w:right w:w="100" w:type="dxa"/>
            </w:tcMar>
          </w:tcPr>
          <w:p w14:paraId="47506CDA" w14:textId="77777777" w:rsidR="00D60F0F" w:rsidRDefault="00000000">
            <w:pPr>
              <w:spacing w:after="0"/>
            </w:pPr>
            <w:r>
              <w:rPr>
                <w:b/>
                <w:color w:val="FFFFFF"/>
                <w:sz w:val="19"/>
              </w:rPr>
              <w:t>Teknik Modeling &amp; Texturing (Blender)</w:t>
            </w:r>
          </w:p>
        </w:tc>
        <w:tc>
          <w:tcPr>
            <w:tcW w:w="2160" w:type="dxa"/>
            <w:shd w:val="clear" w:color="auto" w:fill="0F172A"/>
            <w:tcMar>
              <w:top w:w="100" w:type="dxa"/>
              <w:left w:w="100" w:type="dxa"/>
              <w:bottom w:w="100" w:type="dxa"/>
              <w:right w:w="100" w:type="dxa"/>
            </w:tcMar>
          </w:tcPr>
          <w:p w14:paraId="736CB8F0" w14:textId="77777777" w:rsidR="00D60F0F" w:rsidRDefault="00000000">
            <w:pPr>
              <w:spacing w:after="0"/>
            </w:pPr>
            <w:r>
              <w:rPr>
                <w:b/>
                <w:color w:val="FFFFFF"/>
                <w:sz w:val="19"/>
              </w:rPr>
              <w:t>Teknik Implementasi di Unity (URP)</w:t>
            </w:r>
          </w:p>
        </w:tc>
      </w:tr>
      <w:tr w:rsidR="00D60F0F" w14:paraId="4103A3F6" w14:textId="77777777">
        <w:trPr>
          <w:jc w:val="center"/>
        </w:trPr>
        <w:tc>
          <w:tcPr>
            <w:tcW w:w="2016" w:type="dxa"/>
            <w:tcBorders>
              <w:top w:val="single" w:sz="4" w:space="0" w:color="E2E8F0"/>
              <w:bottom w:val="single" w:sz="4" w:space="0" w:color="E2E8F0"/>
            </w:tcBorders>
            <w:shd w:val="clear" w:color="auto" w:fill="F8FAFC"/>
            <w:tcMar>
              <w:top w:w="80" w:type="dxa"/>
              <w:left w:w="100" w:type="dxa"/>
              <w:bottom w:w="80" w:type="dxa"/>
              <w:right w:w="100" w:type="dxa"/>
            </w:tcMar>
          </w:tcPr>
          <w:p w14:paraId="6DBE15E5" w14:textId="77777777" w:rsidR="00D60F0F" w:rsidRDefault="00000000">
            <w:pPr>
              <w:spacing w:after="0"/>
            </w:pPr>
            <w:r>
              <w:rPr>
                <w:b/>
                <w:color w:val="0F172A"/>
                <w:sz w:val="19"/>
              </w:rPr>
              <w:t>1. Modular Environment &amp; Track</w:t>
            </w:r>
            <w:r>
              <w:rPr>
                <w:b/>
                <w:color w:val="0F172A"/>
                <w:sz w:val="19"/>
              </w:rPr>
              <w:br/>
              <w:t>(Arsitektur 3 Zona Rel)</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305AF29F" w14:textId="77777777" w:rsidR="00D60F0F" w:rsidRDefault="00000000">
            <w:pPr>
              <w:spacing w:after="0"/>
            </w:pPr>
            <w:r>
              <w:rPr>
                <w:sz w:val="19"/>
              </w:rPr>
              <w:t>• Dinding Terowongan Modular 3 Zona (Lurus, S-Curve, Doorway)</w:t>
            </w:r>
            <w:r>
              <w:rPr>
                <w:sz w:val="19"/>
              </w:rPr>
              <w:br/>
              <w:t>• Rel Besi Dark Ride (Landai, Naik Red Line, Turun Green Line)</w:t>
            </w:r>
            <w:r>
              <w:rPr>
                <w:sz w:val="19"/>
              </w:rPr>
              <w:br/>
              <w:t>• Peron Loading Platform &amp; Window Control Booth</w:t>
            </w:r>
            <w:r>
              <w:rPr>
                <w:sz w:val="19"/>
              </w:rPr>
              <w:br/>
              <w:t>• Dinding &amp; Plafon Bangsal Rumah Sakit Tua (Zona 3)</w:t>
            </w:r>
            <w:r>
              <w:rPr>
                <w:sz w:val="19"/>
              </w:rPr>
              <w:br/>
              <w:t>• 3 Panel Rooms (Kotak Biru Zona 1, 2, &amp; 3)</w:t>
            </w:r>
            <w:r>
              <w:rPr>
                <w:sz w:val="19"/>
              </w:rPr>
              <w:br/>
              <w:t>• Workshop Room &amp; Notice Board (Sudut Kanan Bawah)</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2C1A7E20" w14:textId="77777777" w:rsidR="00D60F0F" w:rsidRDefault="00000000">
            <w:pPr>
              <w:spacing w:after="0"/>
            </w:pPr>
            <w:r>
              <w:rPr>
                <w:sz w:val="19"/>
              </w:rPr>
              <w:t>• Modular Grid Snapping di Blender (per 4m)</w:t>
            </w:r>
            <w:r>
              <w:rPr>
                <w:sz w:val="19"/>
              </w:rPr>
              <w:br/>
              <w:t>• UV Unwrapping Clean Tileable / Color Palette Map</w:t>
            </w:r>
            <w:r>
              <w:rPr>
                <w:sz w:val="19"/>
              </w:rPr>
              <w:br/>
              <w:t>• Low-Poly Geometry + Baked Normal Maps untuk baut/paku rel</w:t>
            </w:r>
          </w:p>
        </w:tc>
        <w:tc>
          <w:tcPr>
            <w:tcW w:w="2160" w:type="dxa"/>
            <w:tcBorders>
              <w:top w:val="single" w:sz="4" w:space="0" w:color="E2E8F0"/>
              <w:bottom w:val="single" w:sz="4" w:space="0" w:color="E2E8F0"/>
            </w:tcBorders>
            <w:shd w:val="clear" w:color="auto" w:fill="F8FAFC"/>
            <w:tcMar>
              <w:top w:w="80" w:type="dxa"/>
              <w:left w:w="100" w:type="dxa"/>
              <w:bottom w:w="80" w:type="dxa"/>
              <w:right w:w="100" w:type="dxa"/>
            </w:tcMar>
          </w:tcPr>
          <w:p w14:paraId="0F656C97" w14:textId="77777777" w:rsidR="00D60F0F" w:rsidRDefault="00000000">
            <w:pPr>
              <w:spacing w:after="0"/>
            </w:pPr>
            <w:r>
              <w:rPr>
                <w:b/>
                <w:color w:val="0D9488"/>
                <w:sz w:val="19"/>
              </w:rPr>
              <w:t>• Unity URP Lit Material (PBR Clean Crisp: Besi Mengkilap, Beton Basah, Plaster RS)</w:t>
            </w:r>
            <w:r>
              <w:rPr>
                <w:b/>
                <w:color w:val="0D9488"/>
                <w:sz w:val="19"/>
              </w:rPr>
              <w:br/>
              <w:t>• Vertex Color Blending via Shader Graph (Noda kotor/oli)</w:t>
            </w:r>
            <w:r>
              <w:rPr>
                <w:b/>
                <w:color w:val="0D9488"/>
                <w:sz w:val="19"/>
              </w:rPr>
              <w:br/>
              <w:t>• Occlusion Culling Static</w:t>
            </w:r>
          </w:p>
        </w:tc>
      </w:tr>
      <w:tr w:rsidR="00D60F0F" w14:paraId="7315792E" w14:textId="77777777">
        <w:trPr>
          <w:jc w:val="center"/>
        </w:trPr>
        <w:tc>
          <w:tcPr>
            <w:tcW w:w="2016" w:type="dxa"/>
            <w:tcBorders>
              <w:top w:val="single" w:sz="4" w:space="0" w:color="E2E8F0"/>
              <w:bottom w:val="single" w:sz="4" w:space="0" w:color="E2E8F0"/>
            </w:tcBorders>
            <w:shd w:val="clear" w:color="auto" w:fill="FFFFFF"/>
            <w:tcMar>
              <w:top w:w="80" w:type="dxa"/>
              <w:left w:w="100" w:type="dxa"/>
              <w:bottom w:w="80" w:type="dxa"/>
              <w:right w:w="100" w:type="dxa"/>
            </w:tcMar>
          </w:tcPr>
          <w:p w14:paraId="43B5FCAB" w14:textId="77777777" w:rsidR="00D60F0F" w:rsidRDefault="00000000">
            <w:pPr>
              <w:spacing w:after="0"/>
            </w:pPr>
            <w:r>
              <w:rPr>
                <w:b/>
                <w:color w:val="0F172A"/>
                <w:sz w:val="19"/>
              </w:rPr>
              <w:t>2. Workshop &amp; Maintenance Props</w:t>
            </w:r>
            <w:r>
              <w:rPr>
                <w:b/>
                <w:color w:val="0F172A"/>
                <w:sz w:val="19"/>
              </w:rPr>
              <w:br/>
              <w:t>(Item Perawatan &amp; Interaksi)</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37AAFFF7" w14:textId="77777777" w:rsidR="00D60F0F" w:rsidRDefault="00000000">
            <w:pPr>
              <w:spacing w:after="0"/>
            </w:pPr>
            <w:r>
              <w:rPr>
                <w:sz w:val="19"/>
              </w:rPr>
              <w:t>• 5-Slot Workshop Items (Trash Bag, Cloth, Kunci Panel Room, Senter, Bohlam Lampu Cadangan, Pack Fuse Baru, Palu, Obeng, Kunci Inggris)</w:t>
            </w:r>
            <w:r>
              <w:rPr>
                <w:sz w:val="19"/>
              </w:rPr>
              <w:br/>
              <w:t>• 3 Panel Room Fuse Boxes + Yellow Indicator LED Light Mesh (Engsel Pintu, Sekring Utuh vs Meleleh)</w:t>
            </w:r>
            <w:r>
              <w:rPr>
                <w:sz w:val="19"/>
              </w:rPr>
              <w:br/>
              <w:t>• Breaker Saklar Listrik Utama Tuas Besar</w:t>
            </w:r>
            <w:r>
              <w:rPr>
                <w:sz w:val="19"/>
              </w:rPr>
              <w:br/>
              <w:t xml:space="preserve">• Pressure Sensor Rel (Sensor </w:t>
            </w:r>
            <w:r>
              <w:rPr>
                <w:sz w:val="19"/>
              </w:rPr>
              <w:lastRenderedPageBreak/>
              <w:t>Terinjak Staf)</w:t>
            </w:r>
            <w:r>
              <w:rPr>
                <w:sz w:val="19"/>
              </w:rPr>
              <w:br/>
              <w:t>• Cleaning Tools &amp; Tumpahan Oli / Fluid Medis</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362A8A63" w14:textId="77777777" w:rsidR="00D60F0F" w:rsidRDefault="00000000">
            <w:pPr>
              <w:spacing w:after="0"/>
            </w:pPr>
            <w:r>
              <w:rPr>
                <w:sz w:val="19"/>
              </w:rPr>
              <w:lastRenderedPageBreak/>
              <w:t>• Hero Asset Modeling di Blender (Mid-Poly Rapi &amp; Crisp)</w:t>
            </w:r>
            <w:r>
              <w:rPr>
                <w:sz w:val="19"/>
              </w:rPr>
              <w:br/>
              <w:t>• Dedicated UV Unwrapping / Color Palette Map</w:t>
            </w:r>
            <w:r>
              <w:rPr>
                <w:sz w:val="19"/>
              </w:rPr>
              <w:br/>
              <w:t>• PBR Texture Painting (Substance / Blender) untuk detail cat terkelupas, Lampu Indikator LED Mesh, &amp; nomor seri panel</w:t>
            </w:r>
          </w:p>
        </w:tc>
        <w:tc>
          <w:tcPr>
            <w:tcW w:w="2160" w:type="dxa"/>
            <w:tcBorders>
              <w:top w:val="single" w:sz="4" w:space="0" w:color="E2E8F0"/>
              <w:bottom w:val="single" w:sz="4" w:space="0" w:color="E2E8F0"/>
            </w:tcBorders>
            <w:shd w:val="clear" w:color="auto" w:fill="FFFFFF"/>
            <w:tcMar>
              <w:top w:w="80" w:type="dxa"/>
              <w:left w:w="100" w:type="dxa"/>
              <w:bottom w:w="80" w:type="dxa"/>
              <w:right w:w="100" w:type="dxa"/>
            </w:tcMar>
          </w:tcPr>
          <w:p w14:paraId="190BC1C6" w14:textId="77777777" w:rsidR="00D60F0F" w:rsidRDefault="00000000">
            <w:pPr>
              <w:spacing w:after="0"/>
            </w:pPr>
            <w:r>
              <w:rPr>
                <w:b/>
                <w:color w:val="0D9488"/>
                <w:sz w:val="19"/>
              </w:rPr>
              <w:t>• Mesh / Texture Swap State (Fuse Mati ↔ Fuse Baru, Bohlam Rusak ↔ Bohlam Baru)</w:t>
            </w:r>
            <w:r>
              <w:rPr>
                <w:b/>
                <w:color w:val="0D9488"/>
                <w:sz w:val="19"/>
              </w:rPr>
              <w:br/>
              <w:t>• URP Emissive Shader Graph untuk Lampu Indikator Kuning (Solid Yellow = Power ON / Blinking Yellow = Power OFF)</w:t>
            </w:r>
            <w:r>
              <w:rPr>
                <w:b/>
                <w:color w:val="0D9488"/>
                <w:sz w:val="19"/>
              </w:rPr>
              <w:br/>
              <w:t xml:space="preserve">• RigidBody &amp; Sphere Collider untuk Tool Belt </w:t>
            </w:r>
            <w:r>
              <w:rPr>
                <w:b/>
                <w:color w:val="0D9488"/>
                <w:sz w:val="19"/>
              </w:rPr>
              <w:lastRenderedPageBreak/>
              <w:t>Selection</w:t>
            </w:r>
            <w:r>
              <w:rPr>
                <w:b/>
                <w:color w:val="0D9488"/>
                <w:sz w:val="19"/>
              </w:rPr>
              <w:br/>
              <w:t>• Decal Projector URP untuk Tumpahan Oli/Cairan Medis</w:t>
            </w:r>
          </w:p>
        </w:tc>
      </w:tr>
      <w:tr w:rsidR="00D60F0F" w14:paraId="006B9484" w14:textId="77777777">
        <w:trPr>
          <w:jc w:val="center"/>
        </w:trPr>
        <w:tc>
          <w:tcPr>
            <w:tcW w:w="2016" w:type="dxa"/>
            <w:tcBorders>
              <w:top w:val="single" w:sz="4" w:space="0" w:color="E2E8F0"/>
              <w:bottom w:val="single" w:sz="4" w:space="0" w:color="E2E8F0"/>
            </w:tcBorders>
            <w:shd w:val="clear" w:color="auto" w:fill="F8FAFC"/>
            <w:tcMar>
              <w:top w:w="80" w:type="dxa"/>
              <w:left w:w="100" w:type="dxa"/>
              <w:bottom w:w="80" w:type="dxa"/>
              <w:right w:w="100" w:type="dxa"/>
            </w:tcMar>
          </w:tcPr>
          <w:p w14:paraId="19D6D904" w14:textId="77777777" w:rsidR="00D60F0F" w:rsidRDefault="00000000">
            <w:pPr>
              <w:spacing w:after="0"/>
            </w:pPr>
            <w:r>
              <w:rPr>
                <w:b/>
                <w:color w:val="0F172A"/>
                <w:sz w:val="19"/>
              </w:rPr>
              <w:lastRenderedPageBreak/>
              <w:t>3. Animatronics &amp; Scares Props</w:t>
            </w:r>
            <w:r>
              <w:rPr>
                <w:b/>
                <w:color w:val="0F172A"/>
                <w:sz w:val="19"/>
              </w:rPr>
              <w:br/>
              <w:t>(Properti Horor &amp; Kejutan)</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6250394E" w14:textId="77777777" w:rsidR="00D60F0F" w:rsidRDefault="00000000">
            <w:pPr>
              <w:spacing w:after="0"/>
            </w:pPr>
            <w:r>
              <w:rPr>
                <w:sz w:val="19"/>
              </w:rPr>
              <w:t>• Animatronik Suster / Dokter RS Tua (Zona 3)</w:t>
            </w:r>
            <w:r>
              <w:rPr>
                <w:sz w:val="19"/>
              </w:rPr>
              <w:br/>
              <w:t>• Gurney RS / Tempat Tidur Pasien Berdarah (Dapat didorong &amp; roda lepas)</w:t>
            </w:r>
            <w:r>
              <w:rPr>
                <w:sz w:val="19"/>
              </w:rPr>
              <w:br/>
              <w:t>• Animatronik Mayat RS (Dapat digotong)</w:t>
            </w:r>
            <w:r>
              <w:rPr>
                <w:sz w:val="19"/>
              </w:rPr>
              <w:br/>
              <w:t>• Animatronik Tengkorak / Nenek Sihir Kuburan (Zona 2)</w:t>
            </w:r>
            <w:r>
              <w:rPr>
                <w:sz w:val="19"/>
              </w:rPr>
              <w:br/>
              <w:t>• Drop Door Plafon Bermesin Pneumatik</w:t>
            </w:r>
            <w:r>
              <w:rPr>
                <w:sz w:val="19"/>
              </w:rPr>
              <w:br/>
              <w:t>• Air Horn Prop 100dB</w:t>
            </w:r>
            <w:r>
              <w:rPr>
                <w:sz w:val="19"/>
              </w:rPr>
              <w:br/>
              <w:t>• Lampu Neon Fluorescent Flicker RS</w:t>
            </w:r>
          </w:p>
        </w:tc>
        <w:tc>
          <w:tcPr>
            <w:tcW w:w="2592" w:type="dxa"/>
            <w:tcBorders>
              <w:top w:val="single" w:sz="4" w:space="0" w:color="E2E8F0"/>
              <w:bottom w:val="single" w:sz="4" w:space="0" w:color="E2E8F0"/>
            </w:tcBorders>
            <w:shd w:val="clear" w:color="auto" w:fill="F8FAFC"/>
            <w:tcMar>
              <w:top w:w="80" w:type="dxa"/>
              <w:left w:w="100" w:type="dxa"/>
              <w:bottom w:w="80" w:type="dxa"/>
              <w:right w:w="100" w:type="dxa"/>
            </w:tcMar>
          </w:tcPr>
          <w:p w14:paraId="3AB350C9" w14:textId="77777777" w:rsidR="00D60F0F" w:rsidRDefault="00000000">
            <w:pPr>
              <w:spacing w:after="0"/>
            </w:pPr>
            <w:r>
              <w:rPr>
                <w:sz w:val="19"/>
              </w:rPr>
              <w:t>• Rigged Character &amp; Mechanical Prop Mesh di Blender (Mechanical Joint &amp; Pneumatics detail)</w:t>
            </w:r>
            <w:r>
              <w:rPr>
                <w:sz w:val="19"/>
              </w:rPr>
              <w:br/>
              <w:t>• Keyframe Animation (Pop-up jump, Drop door collapse, Skeleton walk animation, Kepala berputar)</w:t>
            </w:r>
            <w:r>
              <w:rPr>
                <w:sz w:val="19"/>
              </w:rPr>
              <w:br/>
              <w:t>• PBR Texturing (Kulit karet animatronik retak, kain gorden RS lapuk)</w:t>
            </w:r>
          </w:p>
        </w:tc>
        <w:tc>
          <w:tcPr>
            <w:tcW w:w="2160" w:type="dxa"/>
            <w:tcBorders>
              <w:top w:val="single" w:sz="4" w:space="0" w:color="E2E8F0"/>
              <w:bottom w:val="single" w:sz="4" w:space="0" w:color="E2E8F0"/>
            </w:tcBorders>
            <w:shd w:val="clear" w:color="auto" w:fill="F8FAFC"/>
            <w:tcMar>
              <w:top w:w="80" w:type="dxa"/>
              <w:left w:w="100" w:type="dxa"/>
              <w:bottom w:w="80" w:type="dxa"/>
              <w:right w:w="100" w:type="dxa"/>
            </w:tcMar>
          </w:tcPr>
          <w:p w14:paraId="0C2EF4A2" w14:textId="77777777" w:rsidR="00D60F0F" w:rsidRDefault="00000000">
            <w:pPr>
              <w:spacing w:after="0"/>
            </w:pPr>
            <w:r>
              <w:rPr>
                <w:b/>
                <w:color w:val="0D9488"/>
                <w:sz w:val="19"/>
              </w:rPr>
              <w:t>• Unity Animator Controller (State: Idle, Triggered, Jammed, Walking Skeleton)</w:t>
            </w:r>
            <w:r>
              <w:rPr>
                <w:b/>
                <w:color w:val="0D9488"/>
                <w:sz w:val="19"/>
              </w:rPr>
              <w:br/>
              <w:t>• Physics Push Interaction pada Gurney RS &amp; Carry State Mayat</w:t>
            </w:r>
            <w:r>
              <w:rPr>
                <w:b/>
                <w:color w:val="0D9488"/>
                <w:sz w:val="19"/>
              </w:rPr>
              <w:br/>
              <w:t>• Dynamic Point Light / Red Light Component pada Lampu</w:t>
            </w:r>
          </w:p>
        </w:tc>
      </w:tr>
      <w:tr w:rsidR="00D60F0F" w14:paraId="1622050B" w14:textId="77777777">
        <w:trPr>
          <w:jc w:val="center"/>
        </w:trPr>
        <w:tc>
          <w:tcPr>
            <w:tcW w:w="2016" w:type="dxa"/>
            <w:tcBorders>
              <w:top w:val="single" w:sz="4" w:space="0" w:color="E2E8F0"/>
              <w:bottom w:val="single" w:sz="4" w:space="0" w:color="E2E8F0"/>
            </w:tcBorders>
            <w:shd w:val="clear" w:color="auto" w:fill="FFFFFF"/>
            <w:tcMar>
              <w:top w:w="80" w:type="dxa"/>
              <w:left w:w="100" w:type="dxa"/>
              <w:bottom w:w="80" w:type="dxa"/>
              <w:right w:w="100" w:type="dxa"/>
            </w:tcMar>
          </w:tcPr>
          <w:p w14:paraId="3A2D3F21" w14:textId="77777777" w:rsidR="00D60F0F" w:rsidRDefault="00000000">
            <w:pPr>
              <w:spacing w:after="0"/>
            </w:pPr>
            <w:r>
              <w:rPr>
                <w:b/>
                <w:color w:val="0F172A"/>
                <w:sz w:val="19"/>
              </w:rPr>
              <w:t>4. Ride Vehicles &amp; Mystery Assets</w:t>
            </w:r>
            <w:r>
              <w:rPr>
                <w:b/>
                <w:color w:val="0F172A"/>
                <w:sz w:val="19"/>
              </w:rPr>
              <w:br/>
              <w:t>(Wahana Kereta &amp; Anomali)</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74DBB126" w14:textId="77777777" w:rsidR="00D60F0F" w:rsidRDefault="00000000">
            <w:pPr>
              <w:spacing w:after="0"/>
            </w:pPr>
            <w:r>
              <w:rPr>
                <w:sz w:val="19"/>
              </w:rPr>
              <w:t>• Ghost Cart (Kereta Pengunjung Wahana 2-Seater + Roda Rel)</w:t>
            </w:r>
            <w:r>
              <w:rPr>
                <w:sz w:val="19"/>
              </w:rPr>
              <w:br/>
              <w:t>• Back-seat passenger entity model (Day 5 Climax di Downhill Track)</w:t>
            </w:r>
            <w:r>
              <w:rPr>
                <w:sz w:val="19"/>
              </w:rPr>
              <w:br/>
              <w:t>• Damaged Staff Patrol Cart (Kereta Staf Hilang Hancur)</w:t>
            </w:r>
            <w:r>
              <w:rPr>
                <w:sz w:val="19"/>
              </w:rPr>
              <w:br/>
              <w:t>• Automatic Ride Photo Camera System (Kamera Retro + Flash Prop)</w:t>
            </w:r>
            <w:r>
              <w:rPr>
                <w:sz w:val="19"/>
              </w:rPr>
              <w:br/>
              <w:t>• Mesh / Billboard Bayangan Hitam (Anomali Melintas RS &amp; Mengintip)</w:t>
            </w:r>
          </w:p>
        </w:tc>
        <w:tc>
          <w:tcPr>
            <w:tcW w:w="2592" w:type="dxa"/>
            <w:tcBorders>
              <w:top w:val="single" w:sz="4" w:space="0" w:color="E2E8F0"/>
              <w:bottom w:val="single" w:sz="4" w:space="0" w:color="E2E8F0"/>
            </w:tcBorders>
            <w:shd w:val="clear" w:color="auto" w:fill="FFFFFF"/>
            <w:tcMar>
              <w:top w:w="80" w:type="dxa"/>
              <w:left w:w="100" w:type="dxa"/>
              <w:bottom w:w="80" w:type="dxa"/>
              <w:right w:w="100" w:type="dxa"/>
            </w:tcMar>
          </w:tcPr>
          <w:p w14:paraId="2B27F425" w14:textId="77777777" w:rsidR="00D60F0F" w:rsidRDefault="00000000">
            <w:pPr>
              <w:spacing w:after="0"/>
            </w:pPr>
            <w:r>
              <w:rPr>
                <w:sz w:val="19"/>
              </w:rPr>
              <w:t>• Hero Vehicle Modeling &amp; Damage Sculpting di Blender</w:t>
            </w:r>
            <w:r>
              <w:rPr>
                <w:sz w:val="19"/>
              </w:rPr>
              <w:br/>
              <w:t>• Unique PBR Texture Map (Cat fiberglass kusam, goresan bumper)</w:t>
            </w:r>
            <w:r>
              <w:rPr>
                <w:sz w:val="19"/>
              </w:rPr>
              <w:br/>
              <w:t>• Alpha / Billboard Texture untuk Bayangan Anomali</w:t>
            </w:r>
          </w:p>
        </w:tc>
        <w:tc>
          <w:tcPr>
            <w:tcW w:w="2160" w:type="dxa"/>
            <w:tcBorders>
              <w:top w:val="single" w:sz="4" w:space="0" w:color="E2E8F0"/>
              <w:bottom w:val="single" w:sz="4" w:space="0" w:color="E2E8F0"/>
            </w:tcBorders>
            <w:shd w:val="clear" w:color="auto" w:fill="FFFFFF"/>
            <w:tcMar>
              <w:top w:w="80" w:type="dxa"/>
              <w:left w:w="100" w:type="dxa"/>
              <w:bottom w:w="80" w:type="dxa"/>
              <w:right w:w="100" w:type="dxa"/>
            </w:tcMar>
          </w:tcPr>
          <w:p w14:paraId="36CDF44D" w14:textId="77777777" w:rsidR="00D60F0F" w:rsidRDefault="00000000">
            <w:pPr>
              <w:spacing w:after="0"/>
            </w:pPr>
            <w:r>
              <w:rPr>
                <w:b/>
                <w:color w:val="0D9488"/>
                <w:sz w:val="19"/>
              </w:rPr>
              <w:t>• Unity Spline / Waypoint Movement System untuk Kereta Meluncur</w:t>
            </w:r>
            <w:r>
              <w:rPr>
                <w:b/>
                <w:color w:val="0D9488"/>
                <w:sz w:val="19"/>
              </w:rPr>
              <w:br/>
              <w:t>• Spot Light Flash Component pada Ride Camera</w:t>
            </w:r>
            <w:r>
              <w:rPr>
                <w:b/>
                <w:color w:val="0D9488"/>
                <w:sz w:val="19"/>
              </w:rPr>
              <w:br/>
              <w:t>• Billboard / Particle System Effect pada Bayangan Melintas</w:t>
            </w:r>
          </w:p>
        </w:tc>
      </w:tr>
    </w:tbl>
    <w:p w14:paraId="32282D05" w14:textId="77777777" w:rsidR="003D275C" w:rsidRDefault="003D275C"/>
    <w:sectPr w:rsidR="003D275C"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9F2A4" w14:textId="77777777" w:rsidR="003D275C" w:rsidRDefault="003D275C">
      <w:pPr>
        <w:spacing w:after="0" w:line="240" w:lineRule="auto"/>
      </w:pPr>
      <w:r>
        <w:separator/>
      </w:r>
    </w:p>
  </w:endnote>
  <w:endnote w:type="continuationSeparator" w:id="0">
    <w:p w14:paraId="22633432" w14:textId="77777777" w:rsidR="003D275C" w:rsidRDefault="003D2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E48F" w14:textId="77777777" w:rsidR="00D60F0F" w:rsidRDefault="00000000">
    <w:pPr>
      <w:pStyle w:val="Footer"/>
      <w:jc w:val="right"/>
    </w:pPr>
    <w:r>
      <w:rPr>
        <w:rFonts w:ascii="Segoe UI" w:hAnsi="Segoe UI"/>
        <w:color w:val="64748B"/>
        <w:sz w:val="18"/>
      </w:rPr>
      <w:t xml:space="preserve">Page </w:t>
    </w:r>
    <w:r>
      <w:rPr>
        <w:rFonts w:ascii="Segoe UI" w:hAnsi="Segoe UI"/>
        <w:color w:val="64748B"/>
        <w:sz w:val="18"/>
      </w:rPr>
      <w:fldChar w:fldCharType="begin"/>
    </w:r>
    <w:r>
      <w:rPr>
        <w:rFonts w:ascii="Segoe UI" w:hAnsi="Segoe UI"/>
        <w:color w:val="64748B"/>
        <w:sz w:val="18"/>
      </w:rPr>
      <w:instrText xml:space="preserve"> PAGE </w:instrText>
    </w:r>
    <w:r>
      <w:rPr>
        <w:rFonts w:ascii="Segoe UI" w:hAnsi="Segoe UI" w:hint="eastAsia"/>
        <w:color w:val="64748B"/>
        <w:sz w:val="18"/>
      </w:rPr>
      <w:fldChar w:fldCharType="separate"/>
    </w:r>
    <w:r w:rsidR="006F7079">
      <w:rPr>
        <w:rFonts w:ascii="Segoe UI" w:hAnsi="Segoe UI"/>
        <w:noProof/>
        <w:color w:val="64748B"/>
        <w:sz w:val="18"/>
      </w:rPr>
      <w:t>1</w:t>
    </w:r>
    <w:r>
      <w:rPr>
        <w:rFonts w:ascii="Segoe UI" w:hAnsi="Segoe UI"/>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CEB3" w14:textId="77777777" w:rsidR="003D275C" w:rsidRDefault="003D275C">
      <w:pPr>
        <w:spacing w:after="0" w:line="240" w:lineRule="auto"/>
      </w:pPr>
      <w:r>
        <w:separator/>
      </w:r>
    </w:p>
  </w:footnote>
  <w:footnote w:type="continuationSeparator" w:id="0">
    <w:p w14:paraId="025FD4FB" w14:textId="77777777" w:rsidR="003D275C" w:rsidRDefault="003D2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CF7E" w14:textId="77777777" w:rsidR="00D60F0F" w:rsidRDefault="00000000">
    <w:pPr>
      <w:pStyle w:val="Header"/>
      <w:jc w:val="right"/>
    </w:pPr>
    <w:r>
      <w:rPr>
        <w:rFonts w:ascii="Segoe UI" w:hAnsi="Segoe UI"/>
        <w:color w:val="94A3B8"/>
        <w:sz w:val="17"/>
      </w:rPr>
      <w:t xml:space="preserve">Project: Dark Ride Maintenance </w:t>
    </w:r>
    <w:proofErr w:type="gramStart"/>
    <w:r>
      <w:rPr>
        <w:rFonts w:ascii="Segoe UI" w:hAnsi="Segoe UI"/>
        <w:color w:val="94A3B8"/>
        <w:sz w:val="17"/>
      </w:rPr>
      <w:t>v1.0  |</w:t>
    </w:r>
    <w:proofErr w:type="gramEnd"/>
    <w:r>
      <w:rPr>
        <w:rFonts w:ascii="Segoe UI" w:hAnsi="Segoe UI"/>
        <w:color w:val="94A3B8"/>
        <w:sz w:val="17"/>
      </w:rPr>
      <w:t xml:space="preserve">  Unity </w:t>
    </w:r>
    <w:proofErr w:type="gramStart"/>
    <w:r>
      <w:rPr>
        <w:rFonts w:ascii="Segoe UI" w:hAnsi="Segoe UI"/>
        <w:color w:val="94A3B8"/>
        <w:sz w:val="17"/>
      </w:rPr>
      <w:t>2022.3.62f3  |</w:t>
    </w:r>
    <w:proofErr w:type="gramEnd"/>
    <w:r>
      <w:rPr>
        <w:rFonts w:ascii="Segoe UI" w:hAnsi="Segoe UI"/>
        <w:color w:val="94A3B8"/>
        <w:sz w:val="17"/>
      </w:rPr>
      <w:t xml:space="preserve">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952588570">
    <w:abstractNumId w:val="8"/>
  </w:num>
  <w:num w:numId="2" w16cid:durableId="1683163435">
    <w:abstractNumId w:val="6"/>
  </w:num>
  <w:num w:numId="3" w16cid:durableId="989410566">
    <w:abstractNumId w:val="5"/>
  </w:num>
  <w:num w:numId="4" w16cid:durableId="91704583">
    <w:abstractNumId w:val="4"/>
  </w:num>
  <w:num w:numId="5" w16cid:durableId="1148202844">
    <w:abstractNumId w:val="7"/>
  </w:num>
  <w:num w:numId="6" w16cid:durableId="384565751">
    <w:abstractNumId w:val="3"/>
  </w:num>
  <w:num w:numId="7" w16cid:durableId="1766925421">
    <w:abstractNumId w:val="2"/>
  </w:num>
  <w:num w:numId="8" w16cid:durableId="2125419141">
    <w:abstractNumId w:val="1"/>
  </w:num>
  <w:num w:numId="9" w16cid:durableId="1802454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75C"/>
    <w:rsid w:val="006F7079"/>
    <w:rsid w:val="008639D3"/>
    <w:rsid w:val="00AA1D8D"/>
    <w:rsid w:val="00B47730"/>
    <w:rsid w:val="00C64CF7"/>
    <w:rsid w:val="00CB0664"/>
    <w:rsid w:val="00D60F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D2963"/>
  <w14:defaultImageDpi w14:val="300"/>
  <w15:docId w15:val="{061F4788-8B9A-451F-BD8E-B09E8DFF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334155"/>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Pages>
  <Words>2858</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Muhammad</cp:lastModifiedBy>
  <cp:revision>3</cp:revision>
  <dcterms:created xsi:type="dcterms:W3CDTF">2013-12-23T23:15:00Z</dcterms:created>
  <dcterms:modified xsi:type="dcterms:W3CDTF">2026-07-25T06:44:00Z</dcterms:modified>
  <cp:category/>
</cp:coreProperties>
</file>